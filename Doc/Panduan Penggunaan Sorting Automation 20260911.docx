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Panduan Penggunaan &amp; Kalibrasi</w:t>
      </w:r>
    </w:p>
    <w:p>
      <w:pPr>
        <w:pStyle w:val="Heading2"/>
        <w:jc w:val="center"/>
      </w:pPr>
      <w:r>
        <w:t>Sistem Sorting Automation — ESP32 4-Node (Sorter / Dispenser / Picker / Stocker)</w:t>
      </w:r>
    </w:p>
    <w:p>
      <w:pPr>
        <w:jc w:val="center"/>
      </w:pPr>
      <w:r>
        <w:t>Versi dokumen: 2026-09-11</w:t>
      </w:r>
    </w:p>
    <w:p>
      <w:pPr>
        <w:jc w:val="center"/>
      </w:pPr>
      <w:r>
        <w:t>Disusun berdasarkan kode firmware aktual di repository ESP32_Sorting-Automation-System.</w:t>
      </w:r>
    </w:p>
    <w:p>
      <w:r>
        <w:br w:type="page"/>
      </w:r>
    </w:p>
    <w:p>
      <w:pPr>
        <w:pStyle w:val="Heading1"/>
      </w:pPr>
      <w:r>
        <w:t>1. Gambaran Umum Sistem</w:t>
      </w:r>
    </w:p>
    <w:p>
      <w:r>
        <w:t>Sistem ini terdiri dari 4 unit ESP32 independen yang masing-masing menjalankan satu stasiun kerja pada lini sortir otomatis, dikoordinasikan oleh satu unit Orange Pi sebagai master melalui komunikasi Modbus RTU (RS485, 19200 baud, 8N1). Setiap ESP32 bertindak sebagai slave dengan alamat tetap:</w:t>
      </w:r>
    </w:p>
    <w:tbl>
      <w:tblPr>
        <w:tblStyle w:val="TableGrid"/>
        <w:tblW w:type="auto" w:w="0"/>
        <w:jc w:val="center"/>
        <w:tblLook w:firstColumn="1" w:firstRow="1" w:lastColumn="0" w:lastRow="0" w:noHBand="0" w:noVBand="1" w:val="04A0"/>
      </w:tblPr>
      <w:tblGrid>
        <w:gridCol w:w="2880"/>
        <w:gridCol w:w="2880"/>
        <w:gridCol w:w="2880"/>
      </w:tblGrid>
      <w:tr>
        <w:tc>
          <w:tcPr>
            <w:tcW w:type="dxa" w:w="1984"/>
            <w:shd w:val="clear" w:color="auto" w:fill="2F5496"/>
          </w:tcPr>
          <w:p>
            <w:r>
              <w:rPr>
                <w:b/>
                <w:color w:val="FFFFFF"/>
              </w:rPr>
              <w:t>Node</w:t>
            </w:r>
          </w:p>
        </w:tc>
        <w:tc>
          <w:tcPr>
            <w:tcW w:type="dxa" w:w="1701"/>
            <w:shd w:val="clear" w:color="auto" w:fill="2F5496"/>
          </w:tcPr>
          <w:p>
            <w:r>
              <w:rPr>
                <w:b/>
                <w:color w:val="FFFFFF"/>
              </w:rPr>
              <w:t>Alamat Slave Modbus</w:t>
            </w:r>
          </w:p>
        </w:tc>
        <w:tc>
          <w:tcPr>
            <w:tcW w:type="dxa" w:w="5102"/>
            <w:shd w:val="clear" w:color="auto" w:fill="2F5496"/>
          </w:tcPr>
          <w:p>
            <w:r>
              <w:rPr>
                <w:b/>
                <w:color w:val="FFFFFF"/>
              </w:rPr>
              <w:t>Fungsi Utama</w:t>
            </w:r>
          </w:p>
        </w:tc>
      </w:tr>
      <w:tr>
        <w:tc>
          <w:tcPr>
            <w:tcW w:type="dxa" w:w="1984"/>
          </w:tcPr>
          <w:p>
            <w:r>
              <w:t>SORTER</w:t>
            </w:r>
          </w:p>
        </w:tc>
        <w:tc>
          <w:tcPr>
            <w:tcW w:type="dxa" w:w="1701"/>
          </w:tcPr>
          <w:p>
            <w:r>
              <w:t>1</w:t>
            </w:r>
          </w:p>
        </w:tc>
        <w:tc>
          <w:tcPr>
            <w:tcW w:type="dxa" w:w="5102"/>
          </w:tcPr>
          <w:p>
            <w:r>
              <w:t>Menerima objek dari lini utama, memindai (klasifikasi pass/reject), menolak objek reject via palang linear actuator, meneruskan objek pass ke Dispenser lewat Hopper.</w:t>
            </w:r>
          </w:p>
        </w:tc>
      </w:tr>
      <w:tr>
        <w:tc>
          <w:tcPr>
            <w:tcW w:type="dxa" w:w="1984"/>
          </w:tcPr>
          <w:p>
            <w:r>
              <w:t>PICKER</w:t>
            </w:r>
          </w:p>
        </w:tc>
        <w:tc>
          <w:tcPr>
            <w:tcW w:type="dxa" w:w="1701"/>
          </w:tcPr>
          <w:p>
            <w:r>
              <w:t>2</w:t>
            </w:r>
          </w:p>
        </w:tc>
        <w:tc>
          <w:tcPr>
            <w:tcW w:type="dxa" w:w="5102"/>
          </w:tcPr>
          <w:p>
            <w:r>
              <w:t>Lengan robot 6-DOF (servo PCA9685) — mengambil package penuh dari Dispenser dan menaruhnya di posisi muat Stocker.</w:t>
            </w:r>
          </w:p>
        </w:tc>
      </w:tr>
      <w:tr>
        <w:tc>
          <w:tcPr>
            <w:tcW w:type="dxa" w:w="1984"/>
          </w:tcPr>
          <w:p>
            <w:r>
              <w:t>DISPENSER</w:t>
            </w:r>
          </w:p>
        </w:tc>
        <w:tc>
          <w:tcPr>
            <w:tcW w:type="dxa" w:w="1701"/>
          </w:tcPr>
          <w:p>
            <w:r>
              <w:t>3</w:t>
            </w:r>
          </w:p>
        </w:tc>
        <w:tc>
          <w:tcPr>
            <w:tcW w:type="dxa" w:w="5102"/>
          </w:tcPr>
          <w:p>
            <w:r>
              <w:t>Menerima objek pass dari Sorter, mengisi kotak/package di conveyor internal (mekanisme 2-proximity + 2 servo gerbang stack).</w:t>
            </w:r>
          </w:p>
        </w:tc>
      </w:tr>
      <w:tr>
        <w:tc>
          <w:tcPr>
            <w:tcW w:type="dxa" w:w="1984"/>
          </w:tcPr>
          <w:p>
            <w:r>
              <w:t>STOCKER (Lifter)</w:t>
            </w:r>
          </w:p>
        </w:tc>
        <w:tc>
          <w:tcPr>
            <w:tcW w:type="dxa" w:w="1701"/>
          </w:tcPr>
          <w:p>
            <w:r>
              <w:t>4</w:t>
            </w:r>
          </w:p>
        </w:tc>
        <w:tc>
          <w:tcPr>
            <w:tcW w:type="dxa" w:w="5102"/>
          </w:tcPr>
          <w:p>
            <w:r>
              <w:t>Lift 3-axis (X/Y/Z) yang menyimpan package penuh ke salah satu dari 6 slot rak penyimpanan.</w:t>
            </w:r>
          </w:p>
        </w:tc>
      </w:tr>
    </w:tbl>
    <w:p/>
    <w:p>
      <w:r>
        <w:t>Prinsip desain utama: setiap node fail-safe ke kondisi IDLE saat boot, non-blocking (berbasis millis()/micros(), tanpa delay() di jalur produksi), dan menyimpan seluruh nilai kalibrasi secara persisten di NVS (flash) sehingga tidak hilang saat reboot/mati listrik.</w:t>
      </w:r>
    </w:p>
    <w:p>
      <w:pPr>
        <w:pStyle w:val="Heading1"/>
      </w:pPr>
      <w:r>
        <w:t>2. Fitur per Node</w:t>
      </w:r>
    </w:p>
    <w:p>
      <w:pPr>
        <w:pStyle w:val="Heading2"/>
      </w:pPr>
      <w:r>
        <w:t>2.1 SORTER</w:t>
      </w:r>
    </w:p>
    <w:p>
      <w:pPr>
        <w:pStyle w:val="ListBullet"/>
      </w:pPr>
      <w:r>
        <w:t>Conveyor utama dengan kontrol kecepatan &amp; arah (PWM).</w:t>
      </w:r>
    </w:p>
    <w:p>
      <w:pPr>
        <w:pStyle w:val="ListBullet"/>
      </w:pPr>
      <w:r>
        <w:t>Deteksi objek lewat via sensor proximity E18-D80NK (PROX_PASS).</w:t>
      </w:r>
    </w:p>
    <w:p>
      <w:pPr>
        <w:pStyle w:val="ListBullet"/>
      </w:pPr>
      <w:r>
        <w:t>Klasifikasi pass/reject diterima dari Orange Pi/HuskyLens lewat register Modbus (antrian hingga 4 objek sekaligus dalam perjalanan).</w:t>
      </w:r>
    </w:p>
    <w:p>
      <w:pPr>
        <w:pStyle w:val="ListBullet"/>
      </w:pPr>
      <w:r>
        <w:t>Perhitungan otomatis waktu tempuh (Time-of-Flight) dari titik scan ke titik palang berdasarkan kecepatan &amp; jarak fisik terkalibrasi — palang menendang PERSIS saat objek reject tiba, tanpa Orange Pi perlu mengatur timing manual.</w:t>
      </w:r>
    </w:p>
    <w:p>
      <w:pPr>
        <w:pStyle w:val="ListBullet"/>
      </w:pPr>
      <w:r>
        <w:t>Palang penolak: linear actuator DC motor (bukan lagi relay/solenoid) dengan kecepatan, arah, durasi dorong, dan durasi tarik-kembali yang bisa dikalibrasi terpisah.</w:t>
      </w:r>
    </w:p>
    <w:p>
      <w:pPr>
        <w:pStyle w:val="ListBullet"/>
      </w:pPr>
      <w:r>
        <w:t>Hopper (servo PCA9685) meneruskan objek pass ke Dispenser, gerakan berbasis step-rate (posisi-terkonfirmasi, bukan tebakan waktu).</w:t>
      </w:r>
    </w:p>
    <w:p>
      <w:pPr>
        <w:pStyle w:val="ListBullet"/>
      </w:pPr>
      <w:r>
        <w:t>E-stop fisik memutus daya motor &amp; palang seketika (fail-safe).</w:t>
      </w:r>
    </w:p>
    <w:p>
      <w:pPr>
        <w:pStyle w:val="ListBullet"/>
      </w:pPr>
      <w:r>
        <w:t>Menu kalibrasi LCD/Keypad 20x4 + kontrol penuh via Serial (tetap berfungsi walau LCD/keypad tidak terpasang).</w:t>
      </w:r>
    </w:p>
    <w:p>
      <w:pPr>
        <w:pStyle w:val="ListBullet"/>
      </w:pPr>
      <w:r>
        <w:t>OTA (update firmware via WiFi) — lihat Bab 4.</w:t>
      </w:r>
    </w:p>
    <w:p>
      <w:pPr>
        <w:pStyle w:val="Heading2"/>
      </w:pPr>
      <w:r>
        <w:t>2.2 DISPENSER</w:t>
      </w:r>
    </w:p>
    <w:p>
      <w:pPr>
        <w:pStyle w:val="ListBullet"/>
      </w:pPr>
      <w:r>
        <w:t>Conveyor internal dengan 2 sensor proximity: UJUNG (PROX_1, package penuh siap diambil arm) dan TENGAH (PROX_2, slot kosong yang akan diisi objek).</w:t>
      </w:r>
    </w:p>
    <w:p>
      <w:pPr>
        <w:pStyle w:val="ListBullet"/>
      </w:pPr>
      <w:r>
        <w:t>REQUEST_REFILL: conveyor maju membawa package dari TENGAH ke UJUNG, lalu menandai PACKAGE_READY_FLAG=1 untuk Orange Pi.</w:t>
      </w:r>
    </w:p>
    <w:p>
      <w:pPr>
        <w:pStyle w:val="ListBullet"/>
      </w:pPr>
      <w:r>
        <w:t>PACKAGE_READY_FLAG wajib di-clear eksplisit oleh Orange Pi (ACK_PACKAGE_TAKEN) setelah arm benar-benar mengambil — mencegah refill ganda sebelum package diambil.</w:t>
      </w:r>
    </w:p>
    <w:p>
      <w:pPr>
        <w:pStyle w:val="ListBullet"/>
      </w:pPr>
      <w:r>
        <w:t>2 servo gerbang stack (Servo1 &amp; Servo2) mengisi ulang slot TENGAH secara otomatis begitu sensor TENGAH mendeteksi kekosongan (event-driven, bukan delay tebakan).</w:t>
      </w:r>
    </w:p>
    <w:p>
      <w:pPr>
        <w:pStyle w:val="ListBullet"/>
      </w:pPr>
      <w:r>
        <w:t>FORCE_MIDDLE_REFILL: mode khusus startup/recovery untuk mengisi slot TENGAH secara paksa kalau kosong dari awal (tidak ada edge sensor yang bisa dideteksi).</w:t>
      </w:r>
    </w:p>
    <w:p>
      <w:pPr>
        <w:pStyle w:val="ListBullet"/>
      </w:pPr>
      <w:r>
        <w:t>Gerakan servo berbasis step-rate (posisi-terkonfirmasi), sama seperti Hopper Sorter.</w:t>
      </w:r>
    </w:p>
    <w:p>
      <w:pPr>
        <w:pStyle w:val="ListBullet"/>
      </w:pPr>
      <w:r>
        <w:t>OTA (update firmware via WiFi) — lihat Bab 4.</w:t>
      </w:r>
    </w:p>
    <w:p>
      <w:pPr>
        <w:pStyle w:val="Heading2"/>
      </w:pPr>
      <w:r>
        <w:t>2.3 PICKER</w:t>
      </w:r>
    </w:p>
    <w:p>
      <w:pPr>
        <w:pStyle w:val="ListBullet"/>
      </w:pPr>
      <w:r>
        <w:t>Lengan robot 6 sumbu (6 servo MG996R via PCA9685), gerak antar-pose berbasis step-rate dengan ramp kecepatan (percepatan/perlambatan halus).</w:t>
      </w:r>
    </w:p>
    <w:p>
      <w:pPr>
        <w:pStyle w:val="ListBullet"/>
      </w:pPr>
      <w:r>
        <w:t>6 pose tersimpan di NVS: termasuk PACKAGE_PICKUP (ambil dari UJUNG Dispenser) dan LIFT_LOAD (taruh di posisi muat Stocker).</w:t>
      </w:r>
    </w:p>
    <w:p>
      <w:pPr>
        <w:pStyle w:val="ListBullet"/>
      </w:pPr>
      <w:r>
        <w:t>Command MOVE_PACKAGE: urutan penuh otomatis home -&gt; PACKAGE_PICKUP -&gt; pick -&gt; LIFT_LOAD -&gt; place -&gt; home dalam satu perintah Modbus.</w:t>
      </w:r>
    </w:p>
    <w:p>
      <w:pPr>
        <w:pStyle w:val="ListBullet"/>
      </w:pPr>
      <w:r>
        <w:t>Offset terpisah untuk gerakan Pick, Place, Clearance (naik sebelum pindah horizontal), dan Post-Place.</w:t>
      </w:r>
    </w:p>
    <w:p>
      <w:pPr>
        <w:pStyle w:val="ListBullet"/>
      </w:pPr>
      <w:r>
        <w:t>E-stop melepas output PCA9685 (arm menjadi lemas/aman), bukan menahan posisi paksa.</w:t>
      </w:r>
    </w:p>
    <w:p>
      <w:pPr>
        <w:pStyle w:val="ListBullet"/>
      </w:pPr>
      <w:r>
        <w:t>OTA (update firmware via WiFi) — lihat Bab 4.</w:t>
      </w:r>
    </w:p>
    <w:p>
      <w:pPr>
        <w:pStyle w:val="Heading2"/>
      </w:pPr>
      <w:r>
        <w:t>2.4 STOCKER (Lifter)</w:t>
      </w:r>
    </w:p>
    <w:p>
      <w:pPr>
        <w:pStyle w:val="ListBullet"/>
      </w:pPr>
      <w:r>
        <w:t>Lift 3 sumbu: X (geser rak), Z (naik-turun, digerakkan 2 motor stepper sinkron paralel), dan mekanisme dorong (push) untuk memasukkan package ke rak.</w:t>
      </w:r>
    </w:p>
    <w:p>
      <w:pPr>
        <w:pStyle w:val="ListBullet"/>
      </w:pPr>
      <w:r>
        <w:t>Homing otomatis (AutoHome) di semua sumbu sebelum operasi normal dapat dimulai.</w:t>
      </w:r>
    </w:p>
    <w:p>
      <w:pPr>
        <w:pStyle w:val="ListBullet"/>
      </w:pPr>
      <w:r>
        <w:t>6 slot rak penyimpanan dengan posisi X/Z tersimpan individual per slot (bisa dikalibrasi/disimpan satu per satu).</w:t>
      </w:r>
    </w:p>
    <w:p>
      <w:pPr>
        <w:pStyle w:val="ListBullet"/>
      </w:pPr>
      <w:r>
        <w:t>RUN_FULL_CYCLE: urutan otomatis ambil dari Load Position -&gt; antar ke rak tujuan -&gt; dorong masuk -&gt; kembali ke Load Position.</w:t>
      </w:r>
    </w:p>
    <w:p>
      <w:pPr>
        <w:pStyle w:val="ListBullet"/>
      </w:pPr>
      <w:r>
        <w:t>Step pulse stepper dibangkitkan non-blocking (berbasis micros()), termasuk pengaturan kecepatan jelajah &amp; kecepatan homing terpisah.</w:t>
      </w:r>
    </w:p>
    <w:p>
      <w:pPr>
        <w:pStyle w:val="ListBullet"/>
      </w:pPr>
      <w:r>
        <w:t>Register RACK_OCCUPIED_BITMASK melacak slot mana yang terisi, dibaca Orange Pi untuk mencari slot kosong berikutnya.</w:t>
      </w:r>
    </w:p>
    <w:p>
      <w:pPr>
        <w:pStyle w:val="ListBullet"/>
      </w:pPr>
      <w:r>
        <w:t>OTA (update firmware via WiFi) — lihat Bab 4.</w:t>
      </w:r>
    </w:p>
    <w:p>
      <w:pPr>
        <w:pStyle w:val="Heading1"/>
      </w:pPr>
      <w:r>
        <w:t>3. Parameter yang Bisa Disetting</w:t>
      </w:r>
    </w:p>
    <w:p>
      <w:r>
        <w:t>Semua parameter di bawah dapat diubah lewat menu LCD "Setting Kalibrasi" (tombol */A/B/C/D pada keypad 4x4) di masing-masing node, dan otomatis tersimpan ke NVS (flash) begitu diubah — tidak hilang saat reboot atau mati listrik. Kolom "Rentang" adalah batas minimum/maksimum yang dipaksakan firmware (constrain), bukan sekadar saran.</w:t>
      </w:r>
    </w:p>
    <w:p>
      <w:pPr>
        <w:pStyle w:val="Heading2"/>
      </w:pPr>
      <w:r>
        <w:t>3.1 SORTER</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2268"/>
            <w:shd w:val="clear" w:color="auto" w:fill="2F5496"/>
          </w:tcPr>
          <w:p>
            <w:r>
              <w:rPr>
                <w:b/>
                <w:color w:val="FFFFFF"/>
              </w:rPr>
              <w:t>Parameter (Label LCD)</w:t>
            </w:r>
          </w:p>
        </w:tc>
        <w:tc>
          <w:tcPr>
            <w:tcW w:type="dxa" w:w="1134"/>
            <w:shd w:val="clear" w:color="auto" w:fill="2F5496"/>
          </w:tcPr>
          <w:p>
            <w:r>
              <w:rPr>
                <w:b/>
                <w:color w:val="FFFFFF"/>
              </w:rPr>
              <w:t>Satuan</w:t>
            </w:r>
          </w:p>
        </w:tc>
        <w:tc>
          <w:tcPr>
            <w:tcW w:type="dxa" w:w="1020"/>
            <w:shd w:val="clear" w:color="auto" w:fill="2F5496"/>
          </w:tcPr>
          <w:p>
            <w:r>
              <w:rPr>
                <w:b/>
                <w:color w:val="FFFFFF"/>
              </w:rPr>
              <w:t>Default</w:t>
            </w:r>
          </w:p>
        </w:tc>
        <w:tc>
          <w:tcPr>
            <w:tcW w:type="dxa" w:w="1020"/>
            <w:shd w:val="clear" w:color="auto" w:fill="2F5496"/>
          </w:tcPr>
          <w:p>
            <w:r>
              <w:rPr>
                <w:b/>
                <w:color w:val="FFFFFF"/>
              </w:rPr>
              <w:t>Rentang</w:t>
            </w:r>
          </w:p>
        </w:tc>
        <w:tc>
          <w:tcPr>
            <w:tcW w:type="dxa" w:w="3685"/>
            <w:shd w:val="clear" w:color="auto" w:fill="2F5496"/>
          </w:tcPr>
          <w:p>
            <w:r>
              <w:rPr>
                <w:b/>
                <w:color w:val="FFFFFF"/>
              </w:rPr>
              <w:t>Keterangan</w:t>
            </w:r>
          </w:p>
        </w:tc>
      </w:tr>
      <w:tr>
        <w:tc>
          <w:tcPr>
            <w:tcW w:type="dxa" w:w="2268"/>
          </w:tcPr>
          <w:p>
            <w:r>
              <w:t>Conveyor Speed</w:t>
            </w:r>
          </w:p>
        </w:tc>
        <w:tc>
          <w:tcPr>
            <w:tcW w:type="dxa" w:w="1134"/>
          </w:tcPr>
          <w:p>
            <w:r>
              <w:t>PWM 0-255</w:t>
            </w:r>
          </w:p>
        </w:tc>
        <w:tc>
          <w:tcPr>
            <w:tcW w:type="dxa" w:w="1020"/>
          </w:tcPr>
          <w:p>
            <w:r>
              <w:t>180</w:t>
            </w:r>
          </w:p>
        </w:tc>
        <w:tc>
          <w:tcPr>
            <w:tcW w:type="dxa" w:w="1020"/>
          </w:tcPr>
          <w:p>
            <w:r>
              <w:t>0-255</w:t>
            </w:r>
          </w:p>
        </w:tc>
        <w:tc>
          <w:tcPr>
            <w:tcW w:type="dxa" w:w="3685"/>
          </w:tcPr>
          <w:p>
            <w:r>
              <w:t>Kecepatan conveyor utama.</w:t>
            </w:r>
          </w:p>
        </w:tc>
      </w:tr>
      <w:tr>
        <w:tc>
          <w:tcPr>
            <w:tcW w:type="dxa" w:w="2268"/>
          </w:tcPr>
          <w:p>
            <w:r>
              <w:t>Conveyor Dir</w:t>
            </w:r>
          </w:p>
        </w:tc>
        <w:tc>
          <w:tcPr>
            <w:tcW w:type="dxa" w:w="1134"/>
          </w:tcPr>
          <w:p>
            <w:r>
              <w:t>arah</w:t>
            </w:r>
          </w:p>
        </w:tc>
        <w:tc>
          <w:tcPr>
            <w:tcW w:type="dxa" w:w="1020"/>
          </w:tcPr>
          <w:p>
            <w:r>
              <w:t>maju</w:t>
            </w:r>
          </w:p>
        </w:tc>
        <w:tc>
          <w:tcPr>
            <w:tcW w:type="dxa" w:w="1020"/>
          </w:tcPr>
          <w:p>
            <w:r>
              <w:t>0/1</w:t>
            </w:r>
          </w:p>
        </w:tc>
        <w:tc>
          <w:tcPr>
            <w:tcW w:type="dxa" w:w="3685"/>
          </w:tcPr>
          <w:p>
            <w:r>
              <w:t>Arah putar conveyor.</w:t>
            </w:r>
          </w:p>
        </w:tc>
      </w:tr>
      <w:tr>
        <w:tc>
          <w:tcPr>
            <w:tcW w:type="dxa" w:w="2268"/>
          </w:tcPr>
          <w:p>
            <w:r>
              <w:t>Palang Speed</w:t>
            </w:r>
          </w:p>
        </w:tc>
        <w:tc>
          <w:tcPr>
            <w:tcW w:type="dxa" w:w="1134"/>
          </w:tcPr>
          <w:p>
            <w:r>
              <w:t>PWM 0-255</w:t>
            </w:r>
          </w:p>
        </w:tc>
        <w:tc>
          <w:tcPr>
            <w:tcW w:type="dxa" w:w="1020"/>
          </w:tcPr>
          <w:p>
            <w:r>
              <w:t>180</w:t>
            </w:r>
          </w:p>
        </w:tc>
        <w:tc>
          <w:tcPr>
            <w:tcW w:type="dxa" w:w="1020"/>
          </w:tcPr>
          <w:p>
            <w:r>
              <w:t>0-255</w:t>
            </w:r>
          </w:p>
        </w:tc>
        <w:tc>
          <w:tcPr>
            <w:tcW w:type="dxa" w:w="3685"/>
          </w:tcPr>
          <w:p>
            <w:r>
              <w:t>Kecepatan motor linear actuator palang.</w:t>
            </w:r>
          </w:p>
        </w:tc>
      </w:tr>
      <w:tr>
        <w:tc>
          <w:tcPr>
            <w:tcW w:type="dxa" w:w="2268"/>
          </w:tcPr>
          <w:p>
            <w:r>
              <w:t>Palang Dir</w:t>
            </w:r>
          </w:p>
        </w:tc>
        <w:tc>
          <w:tcPr>
            <w:tcW w:type="dxa" w:w="1134"/>
          </w:tcPr>
          <w:p>
            <w:r>
              <w:t>arah</w:t>
            </w:r>
          </w:p>
        </w:tc>
        <w:tc>
          <w:tcPr>
            <w:tcW w:type="dxa" w:w="1020"/>
          </w:tcPr>
          <w:p>
            <w:r>
              <w:t>-</w:t>
            </w:r>
          </w:p>
        </w:tc>
        <w:tc>
          <w:tcPr>
            <w:tcW w:type="dxa" w:w="1020"/>
          </w:tcPr>
          <w:p>
            <w:r>
              <w:t>0/1</w:t>
            </w:r>
          </w:p>
        </w:tc>
        <w:tc>
          <w:tcPr>
            <w:tcW w:type="dxa" w:w="3685"/>
          </w:tcPr>
          <w:p>
            <w:r>
              <w:t>Arah gerak dorong palang.</w:t>
            </w:r>
          </w:p>
        </w:tc>
      </w:tr>
      <w:tr>
        <w:tc>
          <w:tcPr>
            <w:tcW w:type="dxa" w:w="2268"/>
          </w:tcPr>
          <w:p>
            <w:r>
              <w:t>Palang Push (ms)</w:t>
            </w:r>
          </w:p>
        </w:tc>
        <w:tc>
          <w:tcPr>
            <w:tcW w:type="dxa" w:w="1134"/>
          </w:tcPr>
          <w:p>
            <w:r>
              <w:t>ms</w:t>
            </w:r>
          </w:p>
        </w:tc>
        <w:tc>
          <w:tcPr>
            <w:tcW w:type="dxa" w:w="1020"/>
          </w:tcPr>
          <w:p>
            <w:r>
              <w:t>300</w:t>
            </w:r>
          </w:p>
        </w:tc>
        <w:tc>
          <w:tcPr>
            <w:tcW w:type="dxa" w:w="1020"/>
          </w:tcPr>
          <w:p>
            <w:r>
              <w:t>50-3000</w:t>
            </w:r>
          </w:p>
        </w:tc>
        <w:tc>
          <w:tcPr>
            <w:tcW w:type="dxa" w:w="3685"/>
          </w:tcPr>
          <w:p>
            <w:r>
              <w:t>Durasi motor palang bergerak MENDORONG.</w:t>
            </w:r>
          </w:p>
        </w:tc>
      </w:tr>
      <w:tr>
        <w:tc>
          <w:tcPr>
            <w:tcW w:type="dxa" w:w="2268"/>
          </w:tcPr>
          <w:p>
            <w:r>
              <w:t>Palang Retract (ms)</w:t>
            </w:r>
          </w:p>
        </w:tc>
        <w:tc>
          <w:tcPr>
            <w:tcW w:type="dxa" w:w="1134"/>
          </w:tcPr>
          <w:p>
            <w:r>
              <w:t>ms</w:t>
            </w:r>
          </w:p>
        </w:tc>
        <w:tc>
          <w:tcPr>
            <w:tcW w:type="dxa" w:w="1020"/>
          </w:tcPr>
          <w:p>
            <w:r>
              <w:t>300</w:t>
            </w:r>
          </w:p>
        </w:tc>
        <w:tc>
          <w:tcPr>
            <w:tcW w:type="dxa" w:w="1020"/>
          </w:tcPr>
          <w:p>
            <w:r>
              <w:t>50-3000</w:t>
            </w:r>
          </w:p>
        </w:tc>
        <w:tc>
          <w:tcPr>
            <w:tcW w:type="dxa" w:w="3685"/>
          </w:tcPr>
          <w:p>
            <w:r>
              <w:t>Durasi motor palang bergerak MUNDUR (kembali ke posisi awal).</w:t>
            </w:r>
          </w:p>
        </w:tc>
      </w:tr>
      <w:tr>
        <w:tc>
          <w:tcPr>
            <w:tcW w:type="dxa" w:w="2268"/>
          </w:tcPr>
          <w:p>
            <w:r>
              <w:t>Dist (TOF mm)</w:t>
            </w:r>
          </w:p>
        </w:tc>
        <w:tc>
          <w:tcPr>
            <w:tcW w:type="dxa" w:w="1134"/>
          </w:tcPr>
          <w:p>
            <w:r>
              <w:t>mm</w:t>
            </w:r>
          </w:p>
        </w:tc>
        <w:tc>
          <w:tcPr>
            <w:tcW w:type="dxa" w:w="1020"/>
          </w:tcPr>
          <w:p>
            <w:r>
              <w:t>150</w:t>
            </w:r>
          </w:p>
        </w:tc>
        <w:tc>
          <w:tcPr>
            <w:tcW w:type="dxa" w:w="1020"/>
          </w:tcPr>
          <w:p>
            <w:r>
              <w:t>bebas</w:t>
            </w:r>
          </w:p>
        </w:tc>
        <w:tc>
          <w:tcPr>
            <w:tcW w:type="dxa" w:w="3685"/>
          </w:tcPr>
          <w:p>
            <w:r>
              <w:t>Jarak fisik titik scan (HuskyLens/sensor) ke titik palang — WAJIB diukur akurat, dipakai untuk hitung Time-of-Flight (lihat Bab 5).</w:t>
            </w:r>
          </w:p>
        </w:tc>
      </w:tr>
      <w:tr>
        <w:tc>
          <w:tcPr>
            <w:tcW w:type="dxa" w:w="2268"/>
          </w:tcPr>
          <w:p>
            <w:r>
              <w:t>Mm/s Max</w:t>
            </w:r>
          </w:p>
        </w:tc>
        <w:tc>
          <w:tcPr>
            <w:tcW w:type="dxa" w:w="1134"/>
          </w:tcPr>
          <w:p>
            <w:r>
              <w:t>mm/s</w:t>
            </w:r>
          </w:p>
        </w:tc>
        <w:tc>
          <w:tcPr>
            <w:tcW w:type="dxa" w:w="1020"/>
          </w:tcPr>
          <w:p>
            <w:r>
              <w:t>300</w:t>
            </w:r>
          </w:p>
        </w:tc>
        <w:tc>
          <w:tcPr>
            <w:tcW w:type="dxa" w:w="1020"/>
          </w:tcPr>
          <w:p>
            <w:r>
              <w:t>min 5</w:t>
            </w:r>
          </w:p>
        </w:tc>
        <w:tc>
          <w:tcPr>
            <w:tcW w:type="dxa" w:w="3685"/>
          </w:tcPr>
          <w:p>
            <w:r>
              <w:t>Kecepatan conveyor aktual saat PWM=255 (kalibrasi fisik, ukur pakai stopwatch+penggaris).</w:t>
            </w:r>
          </w:p>
        </w:tc>
      </w:tr>
      <w:tr>
        <w:tc>
          <w:tcPr>
            <w:tcW w:type="dxa" w:w="2268"/>
          </w:tcPr>
          <w:p>
            <w:r>
              <w:t>Hopper Titik Awal</w:t>
            </w:r>
          </w:p>
        </w:tc>
        <w:tc>
          <w:tcPr>
            <w:tcW w:type="dxa" w:w="1134"/>
          </w:tcPr>
          <w:p>
            <w:r>
              <w:t>us (servo)</w:t>
            </w:r>
          </w:p>
        </w:tc>
        <w:tc>
          <w:tcPr>
            <w:tcW w:type="dxa" w:w="1020"/>
          </w:tcPr>
          <w:p>
            <w:r>
              <w:t>-</w:t>
            </w:r>
          </w:p>
        </w:tc>
        <w:tc>
          <w:tcPr>
            <w:tcW w:type="dxa" w:w="1020"/>
          </w:tcPr>
          <w:p>
            <w:r>
              <w:t>-</w:t>
            </w:r>
          </w:p>
        </w:tc>
        <w:tc>
          <w:tcPr>
            <w:tcW w:type="dxa" w:w="3685"/>
          </w:tcPr>
          <w:p>
            <w:r>
              <w:t>Posisi servo Hopper saat diam/siap terima objek.</w:t>
            </w:r>
          </w:p>
        </w:tc>
      </w:tr>
      <w:tr>
        <w:tc>
          <w:tcPr>
            <w:tcW w:type="dxa" w:w="2268"/>
          </w:tcPr>
          <w:p>
            <w:r>
              <w:t>Hopper Titik Dorong</w:t>
            </w:r>
          </w:p>
        </w:tc>
        <w:tc>
          <w:tcPr>
            <w:tcW w:type="dxa" w:w="1134"/>
          </w:tcPr>
          <w:p>
            <w:r>
              <w:t>us (servo)</w:t>
            </w:r>
          </w:p>
        </w:tc>
        <w:tc>
          <w:tcPr>
            <w:tcW w:type="dxa" w:w="1020"/>
          </w:tcPr>
          <w:p>
            <w:r>
              <w:t>-</w:t>
            </w:r>
          </w:p>
        </w:tc>
        <w:tc>
          <w:tcPr>
            <w:tcW w:type="dxa" w:w="1020"/>
          </w:tcPr>
          <w:p>
            <w:r>
              <w:t>-</w:t>
            </w:r>
          </w:p>
        </w:tc>
        <w:tc>
          <w:tcPr>
            <w:tcW w:type="dxa" w:w="3685"/>
          </w:tcPr>
          <w:p>
            <w:r>
              <w:t>Posisi servo Hopper saat mendorong objek ke Dispenser.</w:t>
            </w:r>
          </w:p>
        </w:tc>
      </w:tr>
      <w:tr>
        <w:tc>
          <w:tcPr>
            <w:tcW w:type="dxa" w:w="2268"/>
          </w:tcPr>
          <w:p>
            <w:r>
              <w:t>Hopper Step (us)</w:t>
            </w:r>
          </w:p>
        </w:tc>
        <w:tc>
          <w:tcPr>
            <w:tcW w:type="dxa" w:w="1134"/>
          </w:tcPr>
          <w:p>
            <w:r>
              <w:t>us/tick</w:t>
            </w:r>
          </w:p>
        </w:tc>
        <w:tc>
          <w:tcPr>
            <w:tcW w:type="dxa" w:w="1020"/>
          </w:tcPr>
          <w:p>
            <w:r>
              <w:t>20</w:t>
            </w:r>
          </w:p>
        </w:tc>
        <w:tc>
          <w:tcPr>
            <w:tcW w:type="dxa" w:w="1020"/>
          </w:tcPr>
          <w:p>
            <w:r>
              <w:t>1-2500</w:t>
            </w:r>
          </w:p>
        </w:tc>
        <w:tc>
          <w:tcPr>
            <w:tcW w:type="dxa" w:w="3685"/>
          </w:tcPr>
          <w:p>
            <w:r>
              <w:t>Besar lompatan posisi servo tiap tick — makin besar, makin cepat tapi makin kasar.</w:t>
            </w:r>
          </w:p>
        </w:tc>
      </w:tr>
      <w:tr>
        <w:tc>
          <w:tcPr>
            <w:tcW w:type="dxa" w:w="2268"/>
          </w:tcPr>
          <w:p>
            <w:r>
              <w:t>Hopper Step Interval (ms)</w:t>
            </w:r>
          </w:p>
        </w:tc>
        <w:tc>
          <w:tcPr>
            <w:tcW w:type="dxa" w:w="1134"/>
          </w:tcPr>
          <w:p>
            <w:r>
              <w:t>ms</w:t>
            </w:r>
          </w:p>
        </w:tc>
        <w:tc>
          <w:tcPr>
            <w:tcW w:type="dxa" w:w="1020"/>
          </w:tcPr>
          <w:p>
            <w:r>
              <w:t>20</w:t>
            </w:r>
          </w:p>
        </w:tc>
        <w:tc>
          <w:tcPr>
            <w:tcW w:type="dxa" w:w="1020"/>
          </w:tcPr>
          <w:p>
            <w:r>
              <w:t>0-500</w:t>
            </w:r>
          </w:p>
        </w:tc>
        <w:tc>
          <w:tcPr>
            <w:tcW w:type="dxa" w:w="3685"/>
          </w:tcPr>
          <w:p>
            <w:r>
              <w:t>Jeda antar tick (0 = secepat mungkin/tanpa jeda).</w:t>
            </w:r>
          </w:p>
        </w:tc>
      </w:tr>
      <w:tr>
        <w:tc>
          <w:tcPr>
            <w:tcW w:type="dxa" w:w="2268"/>
          </w:tcPr>
          <w:p>
            <w:r>
              <w:t>Buzzer On/Off (ms)</w:t>
            </w:r>
          </w:p>
        </w:tc>
        <w:tc>
          <w:tcPr>
            <w:tcW w:type="dxa" w:w="1134"/>
          </w:tcPr>
          <w:p>
            <w:r>
              <w:t>ms</w:t>
            </w:r>
          </w:p>
        </w:tc>
        <w:tc>
          <w:tcPr>
            <w:tcW w:type="dxa" w:w="1020"/>
          </w:tcPr>
          <w:p>
            <w:r>
              <w:t>-</w:t>
            </w:r>
          </w:p>
        </w:tc>
        <w:tc>
          <w:tcPr>
            <w:tcW w:type="dxa" w:w="1020"/>
          </w:tcPr>
          <w:p>
            <w:r>
              <w:t>-</w:t>
            </w:r>
          </w:p>
        </w:tc>
        <w:tc>
          <w:tcPr>
            <w:tcW w:type="dxa" w:w="3685"/>
          </w:tcPr>
          <w:p>
            <w:r>
              <w:t>Pola bunyi buzzer indikator.</w:t>
            </w:r>
          </w:p>
        </w:tc>
      </w:tr>
      <w:tr>
        <w:tc>
          <w:tcPr>
            <w:tcW w:type="dxa" w:w="2268"/>
          </w:tcPr>
          <w:p>
            <w:r>
              <w:t>Reset ke Default</w:t>
            </w:r>
          </w:p>
        </w:tc>
        <w:tc>
          <w:tcPr>
            <w:tcW w:type="dxa" w:w="1134"/>
          </w:tcPr>
          <w:p>
            <w:r>
              <w:t>-</w:t>
            </w:r>
          </w:p>
        </w:tc>
        <w:tc>
          <w:tcPr>
            <w:tcW w:type="dxa" w:w="1020"/>
          </w:tcPr>
          <w:p>
            <w:r>
              <w:t>-</w:t>
            </w:r>
          </w:p>
        </w:tc>
        <w:tc>
          <w:tcPr>
            <w:tcW w:type="dxa" w:w="1020"/>
          </w:tcPr>
          <w:p>
            <w:r>
              <w:t>-</w:t>
            </w:r>
          </w:p>
        </w:tc>
        <w:tc>
          <w:tcPr>
            <w:tcW w:type="dxa" w:w="3685"/>
          </w:tcPr>
          <w:p>
            <w:r>
              <w:t>Hapus semua kalibrasi tersimpan, kembali ke nilai default pabrik.</w:t>
            </w:r>
          </w:p>
        </w:tc>
      </w:tr>
    </w:tbl>
    <w:p/>
    <w:p>
      <w:pPr>
        <w:pStyle w:val="Heading2"/>
      </w:pPr>
      <w:r>
        <w:t>3.2 DISPENSER</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2551"/>
            <w:shd w:val="clear" w:color="auto" w:fill="2F5496"/>
          </w:tcPr>
          <w:p>
            <w:r>
              <w:rPr>
                <w:b/>
                <w:color w:val="FFFFFF"/>
              </w:rPr>
              <w:t>Parameter (Label LCD)</w:t>
            </w:r>
          </w:p>
        </w:tc>
        <w:tc>
          <w:tcPr>
            <w:tcW w:type="dxa" w:w="1304"/>
            <w:shd w:val="clear" w:color="auto" w:fill="2F5496"/>
          </w:tcPr>
          <w:p>
            <w:r>
              <w:rPr>
                <w:b/>
                <w:color w:val="FFFFFF"/>
              </w:rPr>
              <w:t>Satuan</w:t>
            </w:r>
          </w:p>
        </w:tc>
        <w:tc>
          <w:tcPr>
            <w:tcW w:type="dxa" w:w="1020"/>
            <w:shd w:val="clear" w:color="auto" w:fill="2F5496"/>
          </w:tcPr>
          <w:p>
            <w:r>
              <w:rPr>
                <w:b/>
                <w:color w:val="FFFFFF"/>
              </w:rPr>
              <w:t>Default</w:t>
            </w:r>
          </w:p>
        </w:tc>
        <w:tc>
          <w:tcPr>
            <w:tcW w:type="dxa" w:w="1020"/>
            <w:shd w:val="clear" w:color="auto" w:fill="2F5496"/>
          </w:tcPr>
          <w:p>
            <w:r>
              <w:rPr>
                <w:b/>
                <w:color w:val="FFFFFF"/>
              </w:rPr>
              <w:t>Rentang</w:t>
            </w:r>
          </w:p>
        </w:tc>
        <w:tc>
          <w:tcPr>
            <w:tcW w:type="dxa" w:w="3118"/>
            <w:shd w:val="clear" w:color="auto" w:fill="2F5496"/>
          </w:tcPr>
          <w:p>
            <w:r>
              <w:rPr>
                <w:b/>
                <w:color w:val="FFFFFF"/>
              </w:rPr>
              <w:t>Keterangan</w:t>
            </w:r>
          </w:p>
        </w:tc>
      </w:tr>
      <w:tr>
        <w:tc>
          <w:tcPr>
            <w:tcW w:type="dxa" w:w="2551"/>
          </w:tcPr>
          <w:p>
            <w:r>
              <w:t>Conveyor Speed</w:t>
            </w:r>
          </w:p>
        </w:tc>
        <w:tc>
          <w:tcPr>
            <w:tcW w:type="dxa" w:w="1304"/>
          </w:tcPr>
          <w:p>
            <w:r>
              <w:t>PWM 0-255</w:t>
            </w:r>
          </w:p>
        </w:tc>
        <w:tc>
          <w:tcPr>
            <w:tcW w:type="dxa" w:w="1020"/>
          </w:tcPr>
          <w:p>
            <w:r>
              <w:t>160</w:t>
            </w:r>
          </w:p>
        </w:tc>
        <w:tc>
          <w:tcPr>
            <w:tcW w:type="dxa" w:w="1020"/>
          </w:tcPr>
          <w:p>
            <w:r>
              <w:t>0-255</w:t>
            </w:r>
          </w:p>
        </w:tc>
        <w:tc>
          <w:tcPr>
            <w:tcW w:type="dxa" w:w="3118"/>
          </w:tcPr>
          <w:p>
            <w:r>
              <w:t>Kecepatan conveyor internal Dispenser.</w:t>
            </w:r>
          </w:p>
        </w:tc>
      </w:tr>
      <w:tr>
        <w:tc>
          <w:tcPr>
            <w:tcW w:type="dxa" w:w="2551"/>
          </w:tcPr>
          <w:p>
            <w:r>
              <w:t>Conveyor Dir</w:t>
            </w:r>
          </w:p>
        </w:tc>
        <w:tc>
          <w:tcPr>
            <w:tcW w:type="dxa" w:w="1304"/>
          </w:tcPr>
          <w:p>
            <w:r>
              <w:t>arah</w:t>
            </w:r>
          </w:p>
        </w:tc>
        <w:tc>
          <w:tcPr>
            <w:tcW w:type="dxa" w:w="1020"/>
          </w:tcPr>
          <w:p>
            <w:r>
              <w:t>-</w:t>
            </w:r>
          </w:p>
        </w:tc>
        <w:tc>
          <w:tcPr>
            <w:tcW w:type="dxa" w:w="1020"/>
          </w:tcPr>
          <w:p>
            <w:r>
              <w:t>0/1</w:t>
            </w:r>
          </w:p>
        </w:tc>
        <w:tc>
          <w:tcPr>
            <w:tcW w:type="dxa" w:w="3118"/>
          </w:tcPr>
          <w:p>
            <w:r>
              <w:t>Arah putar conveyor internal.</w:t>
            </w:r>
          </w:p>
        </w:tc>
      </w:tr>
      <w:tr>
        <w:tc>
          <w:tcPr>
            <w:tcW w:type="dxa" w:w="2551"/>
          </w:tcPr>
          <w:p>
            <w:r>
              <w:t>Middle Confirm TO (ms)</w:t>
            </w:r>
          </w:p>
        </w:tc>
        <w:tc>
          <w:tcPr>
            <w:tcW w:type="dxa" w:w="1304"/>
          </w:tcPr>
          <w:p>
            <w:r>
              <w:t>ms</w:t>
            </w:r>
          </w:p>
        </w:tc>
        <w:tc>
          <w:tcPr>
            <w:tcW w:type="dxa" w:w="1020"/>
          </w:tcPr>
          <w:p>
            <w:r>
              <w:t>5000</w:t>
            </w:r>
          </w:p>
        </w:tc>
        <w:tc>
          <w:tcPr>
            <w:tcW w:type="dxa" w:w="1020"/>
          </w:tcPr>
          <w:p>
            <w:r>
              <w:t>500-20000</w:t>
            </w:r>
          </w:p>
        </w:tc>
        <w:tc>
          <w:tcPr>
            <w:tcW w:type="dxa" w:w="3118"/>
          </w:tcPr>
          <w:p>
            <w:r>
              <w:t>Batas waktu tunggu sensor TENGAH konfirmasi terisi setelah servo jatuhkan objek baru — timeout jadi fault MIDDLE_PACKAGE_MISSING.</w:t>
            </w:r>
          </w:p>
        </w:tc>
      </w:tr>
      <w:tr>
        <w:tc>
          <w:tcPr>
            <w:tcW w:type="dxa" w:w="2551"/>
          </w:tcPr>
          <w:p>
            <w:r>
              <w:t>Push Timeout (ms)</w:t>
            </w:r>
          </w:p>
        </w:tc>
        <w:tc>
          <w:tcPr>
            <w:tcW w:type="dxa" w:w="1304"/>
          </w:tcPr>
          <w:p>
            <w:r>
              <w:t>ms</w:t>
            </w:r>
          </w:p>
        </w:tc>
        <w:tc>
          <w:tcPr>
            <w:tcW w:type="dxa" w:w="1020"/>
          </w:tcPr>
          <w:p>
            <w:r>
              <w:t>800</w:t>
            </w:r>
          </w:p>
        </w:tc>
        <w:tc>
          <w:tcPr>
            <w:tcW w:type="dxa" w:w="1020"/>
          </w:tcPr>
          <w:p>
            <w:r>
              <w:t>100-5000</w:t>
            </w:r>
          </w:p>
        </w:tc>
        <w:tc>
          <w:tcPr>
            <w:tcW w:type="dxa" w:w="3118"/>
          </w:tcPr>
          <w:p>
            <w:r>
              <w:t>Batas waktu maksimum tiap gerakan servo (pengaman, servo tidak punya sensor "sampai" sendiri).</w:t>
            </w:r>
          </w:p>
        </w:tc>
      </w:tr>
      <w:tr>
        <w:tc>
          <w:tcPr>
            <w:tcW w:type="dxa" w:w="2551"/>
          </w:tcPr>
          <w:p>
            <w:r>
              <w:t>Servo1 Titik Awal</w:t>
            </w:r>
          </w:p>
        </w:tc>
        <w:tc>
          <w:tcPr>
            <w:tcW w:type="dxa" w:w="1304"/>
          </w:tcPr>
          <w:p>
            <w:r>
              <w:t>us</w:t>
            </w:r>
          </w:p>
        </w:tc>
        <w:tc>
          <w:tcPr>
            <w:tcW w:type="dxa" w:w="1020"/>
          </w:tcPr>
          <w:p>
            <w:r>
              <w:t>1000</w:t>
            </w:r>
          </w:p>
        </w:tc>
        <w:tc>
          <w:tcPr>
            <w:tcW w:type="dxa" w:w="1020"/>
          </w:tcPr>
          <w:p>
            <w:r>
              <w:t>500-2500</w:t>
            </w:r>
          </w:p>
        </w:tc>
        <w:tc>
          <w:tcPr>
            <w:tcW w:type="dxa" w:w="3118"/>
          </w:tcPr>
          <w:p>
            <w:r>
              <w:t>Posisi awal servo gerbang 1.</w:t>
            </w:r>
          </w:p>
        </w:tc>
      </w:tr>
      <w:tr>
        <w:tc>
          <w:tcPr>
            <w:tcW w:type="dxa" w:w="2551"/>
          </w:tcPr>
          <w:p>
            <w:r>
              <w:t>Servo1 Titik Akhir</w:t>
            </w:r>
          </w:p>
        </w:tc>
        <w:tc>
          <w:tcPr>
            <w:tcW w:type="dxa" w:w="1304"/>
          </w:tcPr>
          <w:p>
            <w:r>
              <w:t>us</w:t>
            </w:r>
          </w:p>
        </w:tc>
        <w:tc>
          <w:tcPr>
            <w:tcW w:type="dxa" w:w="1020"/>
          </w:tcPr>
          <w:p>
            <w:r>
              <w:t>2000</w:t>
            </w:r>
          </w:p>
        </w:tc>
        <w:tc>
          <w:tcPr>
            <w:tcW w:type="dxa" w:w="1020"/>
          </w:tcPr>
          <w:p>
            <w:r>
              <w:t>500-2500</w:t>
            </w:r>
          </w:p>
        </w:tc>
        <w:tc>
          <w:tcPr>
            <w:tcW w:type="dxa" w:w="3118"/>
          </w:tcPr>
          <w:p>
            <w:r>
              <w:t>Posisi akhir (terbuka penuh) servo gerbang 1.</w:t>
            </w:r>
          </w:p>
        </w:tc>
      </w:tr>
      <w:tr>
        <w:tc>
          <w:tcPr>
            <w:tcW w:type="dxa" w:w="2551"/>
          </w:tcPr>
          <w:p>
            <w:r>
              <w:t>Servo1 Waktu Tahan</w:t>
            </w:r>
          </w:p>
        </w:tc>
        <w:tc>
          <w:tcPr>
            <w:tcW w:type="dxa" w:w="1304"/>
          </w:tcPr>
          <w:p>
            <w:r>
              <w:t>ms</w:t>
            </w:r>
          </w:p>
        </w:tc>
        <w:tc>
          <w:tcPr>
            <w:tcW w:type="dxa" w:w="1020"/>
          </w:tcPr>
          <w:p>
            <w:r>
              <w:t>500</w:t>
            </w:r>
          </w:p>
        </w:tc>
        <w:tc>
          <w:tcPr>
            <w:tcW w:type="dxa" w:w="1020"/>
          </w:tcPr>
          <w:p>
            <w:r>
              <w:t>50-5000</w:t>
            </w:r>
          </w:p>
        </w:tc>
        <w:tc>
          <w:tcPr>
            <w:tcW w:type="dxa" w:w="3118"/>
          </w:tcPr>
          <w:p>
            <w:r>
              <w:t>Lama servo 1 ditahan di posisi akhir sebelum kembali.</w:t>
            </w:r>
          </w:p>
        </w:tc>
      </w:tr>
      <w:tr>
        <w:tc>
          <w:tcPr>
            <w:tcW w:type="dxa" w:w="2551"/>
          </w:tcPr>
          <w:p>
            <w:r>
              <w:t>Servo1 Step (us)</w:t>
            </w:r>
          </w:p>
        </w:tc>
        <w:tc>
          <w:tcPr>
            <w:tcW w:type="dxa" w:w="1304"/>
          </w:tcPr>
          <w:p>
            <w:r>
              <w:t>us/tick</w:t>
            </w:r>
          </w:p>
        </w:tc>
        <w:tc>
          <w:tcPr>
            <w:tcW w:type="dxa" w:w="1020"/>
          </w:tcPr>
          <w:p>
            <w:r>
              <w:t>20</w:t>
            </w:r>
          </w:p>
        </w:tc>
        <w:tc>
          <w:tcPr>
            <w:tcW w:type="dxa" w:w="1020"/>
          </w:tcPr>
          <w:p>
            <w:r>
              <w:t>1-2500</w:t>
            </w:r>
          </w:p>
        </w:tc>
        <w:tc>
          <w:tcPr>
            <w:tcW w:type="dxa" w:w="3118"/>
          </w:tcPr>
          <w:p>
            <w:r>
              <w:t>Besar lompatan posisi servo 1 tiap tick.</w:t>
            </w:r>
          </w:p>
        </w:tc>
      </w:tr>
      <w:tr>
        <w:tc>
          <w:tcPr>
            <w:tcW w:type="dxa" w:w="2551"/>
          </w:tcPr>
          <w:p>
            <w:r>
              <w:t>Servo1 Step Intv (ms)</w:t>
            </w:r>
          </w:p>
        </w:tc>
        <w:tc>
          <w:tcPr>
            <w:tcW w:type="dxa" w:w="1304"/>
          </w:tcPr>
          <w:p>
            <w:r>
              <w:t>ms</w:t>
            </w:r>
          </w:p>
        </w:tc>
        <w:tc>
          <w:tcPr>
            <w:tcW w:type="dxa" w:w="1020"/>
          </w:tcPr>
          <w:p>
            <w:r>
              <w:t>20</w:t>
            </w:r>
          </w:p>
        </w:tc>
        <w:tc>
          <w:tcPr>
            <w:tcW w:type="dxa" w:w="1020"/>
          </w:tcPr>
          <w:p>
            <w:r>
              <w:t>0-500</w:t>
            </w:r>
          </w:p>
        </w:tc>
        <w:tc>
          <w:tcPr>
            <w:tcW w:type="dxa" w:w="3118"/>
          </w:tcPr>
          <w:p>
            <w:r>
              <w:t>Jeda antar tick servo 1.</w:t>
            </w:r>
          </w:p>
        </w:tc>
      </w:tr>
      <w:tr>
        <w:tc>
          <w:tcPr>
            <w:tcW w:type="dxa" w:w="2551"/>
          </w:tcPr>
          <w:p>
            <w:r>
              <w:t>Servo2 Titik Awal/Akhir/Tahan/Step/Interval</w:t>
            </w:r>
          </w:p>
        </w:tc>
        <w:tc>
          <w:tcPr>
            <w:tcW w:type="dxa" w:w="1304"/>
          </w:tcPr>
          <w:p>
            <w:r>
              <w:t>(sama seperti Servo1)</w:t>
            </w:r>
          </w:p>
        </w:tc>
        <w:tc>
          <w:tcPr>
            <w:tcW w:type="dxa" w:w="1020"/>
          </w:tcPr>
          <w:p>
            <w:r>
              <w:t>(sama)</w:t>
            </w:r>
          </w:p>
        </w:tc>
        <w:tc>
          <w:tcPr>
            <w:tcW w:type="dxa" w:w="1020"/>
          </w:tcPr>
          <w:p>
            <w:r>
              <w:t>(sama)</w:t>
            </w:r>
          </w:p>
        </w:tc>
        <w:tc>
          <w:tcPr>
            <w:tcW w:type="dxa" w:w="3118"/>
          </w:tcPr>
          <w:p>
            <w:r>
              <w:t>Parameter identik untuk servo gerbang 2.</w:t>
            </w:r>
          </w:p>
        </w:tc>
      </w:tr>
      <w:tr>
        <w:tc>
          <w:tcPr>
            <w:tcW w:type="dxa" w:w="2551"/>
          </w:tcPr>
          <w:p>
            <w:r>
              <w:t>Force Servo Delay (ms)</w:t>
            </w:r>
          </w:p>
        </w:tc>
        <w:tc>
          <w:tcPr>
            <w:tcW w:type="dxa" w:w="1304"/>
          </w:tcPr>
          <w:p>
            <w:r>
              <w:t>ms</w:t>
            </w:r>
          </w:p>
        </w:tc>
        <w:tc>
          <w:tcPr>
            <w:tcW w:type="dxa" w:w="1020"/>
          </w:tcPr>
          <w:p>
            <w:r>
              <w:t>0</w:t>
            </w:r>
          </w:p>
        </w:tc>
        <w:tc>
          <w:tcPr>
            <w:tcW w:type="dxa" w:w="1020"/>
          </w:tcPr>
          <w:p>
            <w:r>
              <w:t>0-10000</w:t>
            </w:r>
          </w:p>
        </w:tc>
        <w:tc>
          <w:tcPr>
            <w:tcW w:type="dxa" w:w="3118"/>
          </w:tcPr>
          <w:p>
            <w:r>
              <w:t>Khusus FORCE_MIDDLE_REFILL: jeda antara conveyor mulai jalan dan servo 1+2 mulai eksekusi (conveyor duluan, servo menyusul).</w:t>
            </w:r>
          </w:p>
        </w:tc>
      </w:tr>
      <w:tr>
        <w:tc>
          <w:tcPr>
            <w:tcW w:type="dxa" w:w="2551"/>
          </w:tcPr>
          <w:p>
            <w:r>
              <w:t>Buzzer On/Off (ms)</w:t>
            </w:r>
          </w:p>
        </w:tc>
        <w:tc>
          <w:tcPr>
            <w:tcW w:type="dxa" w:w="1304"/>
          </w:tcPr>
          <w:p>
            <w:r>
              <w:t>ms</w:t>
            </w:r>
          </w:p>
        </w:tc>
        <w:tc>
          <w:tcPr>
            <w:tcW w:type="dxa" w:w="1020"/>
          </w:tcPr>
          <w:p>
            <w:r>
              <w:t>-</w:t>
            </w:r>
          </w:p>
        </w:tc>
        <w:tc>
          <w:tcPr>
            <w:tcW w:type="dxa" w:w="1020"/>
          </w:tcPr>
          <w:p>
            <w:r>
              <w:t>-</w:t>
            </w:r>
          </w:p>
        </w:tc>
        <w:tc>
          <w:tcPr>
            <w:tcW w:type="dxa" w:w="3118"/>
          </w:tcPr>
          <w:p>
            <w:r>
              <w:t>Pola bunyi buzzer indikator.</w:t>
            </w:r>
          </w:p>
        </w:tc>
      </w:tr>
      <w:tr>
        <w:tc>
          <w:tcPr>
            <w:tcW w:type="dxa" w:w="2551"/>
          </w:tcPr>
          <w:p>
            <w:r>
              <w:t>Reset ke Default</w:t>
            </w:r>
          </w:p>
        </w:tc>
        <w:tc>
          <w:tcPr>
            <w:tcW w:type="dxa" w:w="1304"/>
          </w:tcPr>
          <w:p>
            <w:r>
              <w:t>-</w:t>
            </w:r>
          </w:p>
        </w:tc>
        <w:tc>
          <w:tcPr>
            <w:tcW w:type="dxa" w:w="1020"/>
          </w:tcPr>
          <w:p>
            <w:r>
              <w:t>-</w:t>
            </w:r>
          </w:p>
        </w:tc>
        <w:tc>
          <w:tcPr>
            <w:tcW w:type="dxa" w:w="1020"/>
          </w:tcPr>
          <w:p>
            <w:r>
              <w:t>-</w:t>
            </w:r>
          </w:p>
        </w:tc>
        <w:tc>
          <w:tcPr>
            <w:tcW w:type="dxa" w:w="3118"/>
          </w:tcPr>
          <w:p>
            <w:r>
              <w:t>Hapus semua kalibrasi tersimpan.</w:t>
            </w:r>
          </w:p>
        </w:tc>
      </w:tr>
    </w:tbl>
    <w:p/>
    <w:p>
      <w:pPr>
        <w:pStyle w:val="Heading2"/>
      </w:pPr>
      <w:r>
        <w:t>3.3 PICKER</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54"/>
            <w:shd w:val="clear" w:color="auto" w:fill="2F5496"/>
          </w:tcPr>
          <w:p>
            <w:r>
              <w:rPr>
                <w:b/>
                <w:color w:val="FFFFFF"/>
              </w:rPr>
              <w:t>Parameter (Label LCD)</w:t>
            </w:r>
          </w:p>
        </w:tc>
        <w:tc>
          <w:tcPr>
            <w:tcW w:type="dxa" w:w="1701"/>
            <w:shd w:val="clear" w:color="auto" w:fill="2F5496"/>
          </w:tcPr>
          <w:p>
            <w:r>
              <w:rPr>
                <w:b/>
                <w:color w:val="FFFFFF"/>
              </w:rPr>
              <w:t>Satuan</w:t>
            </w:r>
          </w:p>
        </w:tc>
        <w:tc>
          <w:tcPr>
            <w:tcW w:type="dxa" w:w="2154"/>
            <w:shd w:val="clear" w:color="auto" w:fill="2F5496"/>
          </w:tcPr>
          <w:p>
            <w:r>
              <w:rPr>
                <w:b/>
                <w:color w:val="FFFFFF"/>
              </w:rPr>
              <w:t>Default/Rentang</w:t>
            </w:r>
          </w:p>
        </w:tc>
        <w:tc>
          <w:tcPr>
            <w:tcW w:type="dxa" w:w="3402"/>
            <w:shd w:val="clear" w:color="auto" w:fill="2F5496"/>
          </w:tcPr>
          <w:p>
            <w:r>
              <w:rPr>
                <w:b/>
                <w:color w:val="FFFFFF"/>
              </w:rPr>
              <w:t>Keterangan</w:t>
            </w:r>
          </w:p>
        </w:tc>
      </w:tr>
      <w:tr>
        <w:tc>
          <w:tcPr>
            <w:tcW w:type="dxa" w:w="2154"/>
          </w:tcPr>
          <w:p>
            <w:r>
              <w:t>Pose (Home/Pass/dll)</w:t>
            </w:r>
          </w:p>
        </w:tc>
        <w:tc>
          <w:tcPr>
            <w:tcW w:type="dxa" w:w="1701"/>
          </w:tcPr>
          <w:p>
            <w:r>
              <w:t>us per joint (6 joint)</w:t>
            </w:r>
          </w:p>
        </w:tc>
        <w:tc>
          <w:tcPr>
            <w:tcW w:type="dxa" w:w="2154"/>
          </w:tcPr>
          <w:p>
            <w:r>
              <w:t>500-2500 us/joint</w:t>
            </w:r>
          </w:p>
        </w:tc>
        <w:tc>
          <w:tcPr>
            <w:tcW w:type="dxa" w:w="3402"/>
          </w:tcPr>
          <w:p>
            <w:r>
              <w:t>Posisi tersimpan tiap pose (Home, pose kerja, PACKAGE_PICKUP, LIFT_LOAD) — dikalibrasi via JOG per-joint lalu SAVEPOSE.</w:t>
            </w:r>
          </w:p>
        </w:tc>
      </w:tr>
      <w:tr>
        <w:tc>
          <w:tcPr>
            <w:tcW w:type="dxa" w:w="2154"/>
          </w:tcPr>
          <w:p>
            <w:r>
              <w:t>Pick Offset</w:t>
            </w:r>
          </w:p>
        </w:tc>
        <w:tc>
          <w:tcPr>
            <w:tcW w:type="dxa" w:w="1701"/>
          </w:tcPr>
          <w:p>
            <w:r>
              <w:t>us (relatif)</w:t>
            </w:r>
          </w:p>
        </w:tc>
        <w:tc>
          <w:tcPr>
            <w:tcW w:type="dxa" w:w="2154"/>
          </w:tcPr>
          <w:p>
            <w:r>
              <w:t>per joint</w:t>
            </w:r>
          </w:p>
        </w:tc>
        <w:tc>
          <w:tcPr>
            <w:tcW w:type="dxa" w:w="3402"/>
          </w:tcPr>
          <w:p>
            <w:r>
              <w:t>Offset tambahan saat fase mengambil objek (mis. turun sedikit lalu jepit).</w:t>
            </w:r>
          </w:p>
        </w:tc>
      </w:tr>
      <w:tr>
        <w:tc>
          <w:tcPr>
            <w:tcW w:type="dxa" w:w="2154"/>
          </w:tcPr>
          <w:p>
            <w:r>
              <w:t>Place Offset</w:t>
            </w:r>
          </w:p>
        </w:tc>
        <w:tc>
          <w:tcPr>
            <w:tcW w:type="dxa" w:w="1701"/>
          </w:tcPr>
          <w:p>
            <w:r>
              <w:t>us (relatif)</w:t>
            </w:r>
          </w:p>
        </w:tc>
        <w:tc>
          <w:tcPr>
            <w:tcW w:type="dxa" w:w="2154"/>
          </w:tcPr>
          <w:p>
            <w:r>
              <w:t>per joint</w:t>
            </w:r>
          </w:p>
        </w:tc>
        <w:tc>
          <w:tcPr>
            <w:tcW w:type="dxa" w:w="3402"/>
          </w:tcPr>
          <w:p>
            <w:r>
              <w:t>Offset tambahan saat fase meletakkan objek.</w:t>
            </w:r>
          </w:p>
        </w:tc>
      </w:tr>
      <w:tr>
        <w:tc>
          <w:tcPr>
            <w:tcW w:type="dxa" w:w="2154"/>
          </w:tcPr>
          <w:p>
            <w:r>
              <w:t>Clearance Offset</w:t>
            </w:r>
          </w:p>
        </w:tc>
        <w:tc>
          <w:tcPr>
            <w:tcW w:type="dxa" w:w="1701"/>
          </w:tcPr>
          <w:p>
            <w:r>
              <w:t>us (relatif)</w:t>
            </w:r>
          </w:p>
        </w:tc>
        <w:tc>
          <w:tcPr>
            <w:tcW w:type="dxa" w:w="2154"/>
          </w:tcPr>
          <w:p>
            <w:r>
              <w:t>per joint</w:t>
            </w:r>
          </w:p>
        </w:tc>
        <w:tc>
          <w:tcPr>
            <w:tcW w:type="dxa" w:w="3402"/>
          </w:tcPr>
          <w:p>
            <w:r>
              <w:t>Offset naik sebelum pindah horizontal, mencegah tabrakan.</w:t>
            </w:r>
          </w:p>
        </w:tc>
      </w:tr>
      <w:tr>
        <w:tc>
          <w:tcPr>
            <w:tcW w:type="dxa" w:w="2154"/>
          </w:tcPr>
          <w:p>
            <w:r>
              <w:t>Post-Place Offset</w:t>
            </w:r>
          </w:p>
        </w:tc>
        <w:tc>
          <w:tcPr>
            <w:tcW w:type="dxa" w:w="1701"/>
          </w:tcPr>
          <w:p>
            <w:r>
              <w:t>us (relatif)</w:t>
            </w:r>
          </w:p>
        </w:tc>
        <w:tc>
          <w:tcPr>
            <w:tcW w:type="dxa" w:w="2154"/>
          </w:tcPr>
          <w:p>
            <w:r>
              <w:t>per joint</w:t>
            </w:r>
          </w:p>
        </w:tc>
        <w:tc>
          <w:tcPr>
            <w:tcW w:type="dxa" w:w="3402"/>
          </w:tcPr>
          <w:p>
            <w:r>
              <w:t>Offset setelah meletakkan objek, sebelum kembali ke Home.</w:t>
            </w:r>
          </w:p>
        </w:tc>
      </w:tr>
      <w:tr>
        <w:tc>
          <w:tcPr>
            <w:tcW w:type="dxa" w:w="2154"/>
          </w:tcPr>
          <w:p>
            <w:r>
              <w:t>Speed (Step/Interval)</w:t>
            </w:r>
          </w:p>
        </w:tc>
        <w:tc>
          <w:tcPr>
            <w:tcW w:type="dxa" w:w="1701"/>
          </w:tcPr>
          <w:p>
            <w:r>
              <w:t>us &amp; ms</w:t>
            </w:r>
          </w:p>
        </w:tc>
        <w:tc>
          <w:tcPr>
            <w:tcW w:type="dxa" w:w="2154"/>
          </w:tcPr>
          <w:p>
            <w:r>
              <w:t>Step 20us / Interval 20ms</w:t>
            </w:r>
          </w:p>
        </w:tc>
        <w:tc>
          <w:tcPr>
            <w:tcW w:type="dxa" w:w="3402"/>
          </w:tcPr>
          <w:p>
            <w:r>
              <w:t>Kecepatan gerak trajectory semua joint (trajStepUs / trajStepIntervalMs), plus rampMinStepUs &amp; rampSteps untuk percepatan/perlambatan halus.</w:t>
            </w:r>
          </w:p>
        </w:tc>
      </w:tr>
      <w:tr>
        <w:tc>
          <w:tcPr>
            <w:tcW w:type="dxa" w:w="2154"/>
          </w:tcPr>
          <w:p>
            <w:r>
              <w:t>Reset ke Default</w:t>
            </w:r>
          </w:p>
        </w:tc>
        <w:tc>
          <w:tcPr>
            <w:tcW w:type="dxa" w:w="1701"/>
          </w:tcPr>
          <w:p>
            <w:r>
              <w:t>-</w:t>
            </w:r>
          </w:p>
        </w:tc>
        <w:tc>
          <w:tcPr>
            <w:tcW w:type="dxa" w:w="2154"/>
          </w:tcPr>
          <w:p>
            <w:r>
              <w:t>-</w:t>
            </w:r>
          </w:p>
        </w:tc>
        <w:tc>
          <w:tcPr>
            <w:tcW w:type="dxa" w:w="3402"/>
          </w:tcPr>
          <w:p>
            <w:r>
              <w:t>Hapus semua pose &amp; offset tersimpan.</w:t>
            </w:r>
          </w:p>
        </w:tc>
      </w:tr>
    </w:tbl>
    <w:p/>
    <w:p>
      <w:pPr>
        <w:pStyle w:val="Heading2"/>
      </w:pPr>
      <w:r>
        <w:t>3.4 STOCKER (Lifter)</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54"/>
            <w:shd w:val="clear" w:color="auto" w:fill="2F5496"/>
          </w:tcPr>
          <w:p>
            <w:r>
              <w:rPr>
                <w:b/>
                <w:color w:val="FFFFFF"/>
              </w:rPr>
              <w:t>Parameter (Label LCD)</w:t>
            </w:r>
          </w:p>
        </w:tc>
        <w:tc>
          <w:tcPr>
            <w:tcW w:type="dxa" w:w="1417"/>
            <w:shd w:val="clear" w:color="auto" w:fill="2F5496"/>
          </w:tcPr>
          <w:p>
            <w:r>
              <w:rPr>
                <w:b/>
                <w:color w:val="FFFFFF"/>
              </w:rPr>
              <w:t>Satuan</w:t>
            </w:r>
          </w:p>
        </w:tc>
        <w:tc>
          <w:tcPr>
            <w:tcW w:type="dxa" w:w="2268"/>
            <w:shd w:val="clear" w:color="auto" w:fill="2F5496"/>
          </w:tcPr>
          <w:p>
            <w:r>
              <w:rPr>
                <w:b/>
                <w:color w:val="FFFFFF"/>
              </w:rPr>
              <w:t>Default/Rentang</w:t>
            </w:r>
          </w:p>
        </w:tc>
        <w:tc>
          <w:tcPr>
            <w:tcW w:type="dxa" w:w="3572"/>
            <w:shd w:val="clear" w:color="auto" w:fill="2F5496"/>
          </w:tcPr>
          <w:p>
            <w:r>
              <w:rPr>
                <w:b/>
                <w:color w:val="FFFFFF"/>
              </w:rPr>
              <w:t>Keterangan</w:t>
            </w:r>
          </w:p>
        </w:tc>
      </w:tr>
      <w:tr>
        <w:tc>
          <w:tcPr>
            <w:tcW w:type="dxa" w:w="2154"/>
          </w:tcPr>
          <w:p>
            <w:r>
              <w:t>AutoHome (wajib dulu)</w:t>
            </w:r>
          </w:p>
        </w:tc>
        <w:tc>
          <w:tcPr>
            <w:tcW w:type="dxa" w:w="1417"/>
          </w:tcPr>
          <w:p>
            <w:r>
              <w:t>-</w:t>
            </w:r>
          </w:p>
        </w:tc>
        <w:tc>
          <w:tcPr>
            <w:tcW w:type="dxa" w:w="2268"/>
          </w:tcPr>
          <w:p>
            <w:r>
              <w:t>-</w:t>
            </w:r>
          </w:p>
        </w:tc>
        <w:tc>
          <w:tcPr>
            <w:tcW w:type="dxa" w:w="3572"/>
          </w:tcPr>
          <w:p>
            <w:r>
              <w:t>Jalankan homing 3 sumbu — WAJIB dilakukan minimal sekali setelah power-on sebelum operasi normal.</w:t>
            </w:r>
          </w:p>
        </w:tc>
      </w:tr>
      <w:tr>
        <w:tc>
          <w:tcPr>
            <w:tcW w:type="dxa" w:w="2154"/>
          </w:tcPr>
          <w:p>
            <w:r>
              <w:t>Jog Posisi (X/Y/Z)</w:t>
            </w:r>
          </w:p>
        </w:tc>
        <w:tc>
          <w:tcPr>
            <w:tcW w:type="dxa" w:w="1417"/>
          </w:tcPr>
          <w:p>
            <w:r>
              <w:t>step motor</w:t>
            </w:r>
          </w:p>
        </w:tc>
        <w:tc>
          <w:tcPr>
            <w:tcW w:type="dxa" w:w="2268"/>
          </w:tcPr>
          <w:p>
            <w:r>
              <w:t>-</w:t>
            </w:r>
          </w:p>
        </w:tc>
        <w:tc>
          <w:tcPr>
            <w:tcW w:type="dxa" w:w="3572"/>
          </w:tcPr>
          <w:p>
            <w:r>
              <w:t>Gerak manual per sumbu untuk menentukan posisi kalibrasi.</w:t>
            </w:r>
          </w:p>
        </w:tc>
      </w:tr>
      <w:tr>
        <w:tc>
          <w:tcPr>
            <w:tcW w:type="dxa" w:w="2154"/>
          </w:tcPr>
          <w:p>
            <w:r>
              <w:t>Test ke Rak</w:t>
            </w:r>
          </w:p>
        </w:tc>
        <w:tc>
          <w:tcPr>
            <w:tcW w:type="dxa" w:w="1417"/>
          </w:tcPr>
          <w:p>
            <w:r>
              <w:t>-</w:t>
            </w:r>
          </w:p>
        </w:tc>
        <w:tc>
          <w:tcPr>
            <w:tcW w:type="dxa" w:w="2268"/>
          </w:tcPr>
          <w:p>
            <w:r>
              <w:t>slot 0-5</w:t>
            </w:r>
          </w:p>
        </w:tc>
        <w:tc>
          <w:tcPr>
            <w:tcW w:type="dxa" w:w="3572"/>
          </w:tcPr>
          <w:p>
            <w:r>
              <w:t>Uji gerak otomatis Home -&gt; Rak tertentu.</w:t>
            </w:r>
          </w:p>
        </w:tc>
      </w:tr>
      <w:tr>
        <w:tc>
          <w:tcPr>
            <w:tcW w:type="dxa" w:w="2154"/>
          </w:tcPr>
          <w:p>
            <w:r>
              <w:t>Simpan ke Slot Rak</w:t>
            </w:r>
          </w:p>
        </w:tc>
        <w:tc>
          <w:tcPr>
            <w:tcW w:type="dxa" w:w="1417"/>
          </w:tcPr>
          <w:p>
            <w:r>
              <w:t>step (X,Z)</w:t>
            </w:r>
          </w:p>
        </w:tc>
        <w:tc>
          <w:tcPr>
            <w:tcW w:type="dxa" w:w="2268"/>
          </w:tcPr>
          <w:p>
            <w:r>
              <w:t>-</w:t>
            </w:r>
          </w:p>
        </w:tc>
        <w:tc>
          <w:tcPr>
            <w:tcW w:type="dxa" w:w="3572"/>
          </w:tcPr>
          <w:p>
            <w:r>
              <w:t>Simpan posisi X/Z saat ini sebagai target salah satu dari 6 slot rak.</w:t>
            </w:r>
          </w:p>
        </w:tc>
      </w:tr>
      <w:tr>
        <w:tc>
          <w:tcPr>
            <w:tcW w:type="dxa" w:w="2154"/>
          </w:tcPr>
          <w:p>
            <w:r>
              <w:t>Simpan Load Position</w:t>
            </w:r>
          </w:p>
        </w:tc>
        <w:tc>
          <w:tcPr>
            <w:tcW w:type="dxa" w:w="1417"/>
          </w:tcPr>
          <w:p>
            <w:r>
              <w:t>step (X,Z)</w:t>
            </w:r>
          </w:p>
        </w:tc>
        <w:tc>
          <w:tcPr>
            <w:tcW w:type="dxa" w:w="2268"/>
          </w:tcPr>
          <w:p>
            <w:r>
              <w:t>default (0,0)</w:t>
            </w:r>
          </w:p>
        </w:tc>
        <w:tc>
          <w:tcPr>
            <w:tcW w:type="dxa" w:w="3572"/>
          </w:tcPr>
          <w:p>
            <w:r>
              <w:t>Simpan posisi "muat" tempat Picker meletakkan package.</w:t>
            </w:r>
          </w:p>
        </w:tc>
      </w:tr>
      <w:tr>
        <w:tc>
          <w:tcPr>
            <w:tcW w:type="dxa" w:w="2154"/>
          </w:tcPr>
          <w:p>
            <w:r>
              <w:t>Simpan Jarak Dorong</w:t>
            </w:r>
          </w:p>
        </w:tc>
        <w:tc>
          <w:tcPr>
            <w:tcW w:type="dxa" w:w="1417"/>
          </w:tcPr>
          <w:p>
            <w:r>
              <w:t>step motor</w:t>
            </w:r>
          </w:p>
        </w:tc>
        <w:tc>
          <w:tcPr>
            <w:tcW w:type="dxa" w:w="2268"/>
          </w:tcPr>
          <w:p>
            <w:r>
              <w:t>1000</w:t>
            </w:r>
          </w:p>
        </w:tc>
        <w:tc>
          <w:tcPr>
            <w:tcW w:type="dxa" w:w="3572"/>
          </w:tcPr>
          <w:p>
            <w:r>
              <w:t>Jarak gerak mekanisme dorong (push) memasukkan package ke rak.</w:t>
            </w:r>
          </w:p>
        </w:tc>
      </w:tr>
      <w:tr>
        <w:tc>
          <w:tcPr>
            <w:tcW w:type="dxa" w:w="2154"/>
          </w:tcPr>
          <w:p>
            <w:r>
              <w:t>Kecepatan</w:t>
            </w:r>
          </w:p>
        </w:tc>
        <w:tc>
          <w:tcPr>
            <w:tcW w:type="dxa" w:w="1417"/>
          </w:tcPr>
          <w:p>
            <w:r>
              <w:t>us/step</w:t>
            </w:r>
          </w:p>
        </w:tc>
        <w:tc>
          <w:tcPr>
            <w:tcW w:type="dxa" w:w="2268"/>
          </w:tcPr>
          <w:p>
            <w:r>
              <w:t>Jelajah 600us, Homing 150us</w:t>
            </w:r>
          </w:p>
        </w:tc>
        <w:tc>
          <w:tcPr>
            <w:tcW w:type="dxa" w:w="3572"/>
          </w:tcPr>
          <w:p>
            <w:r>
              <w:t>stepIntervalUs (gerak normal, rentang 20-5000us) dan homingStepIntervalUs (rentang 20-5000us) — makin kecil angka, makin cepat gerak.</w:t>
            </w:r>
          </w:p>
        </w:tc>
      </w:tr>
      <w:tr>
        <w:tc>
          <w:tcPr>
            <w:tcW w:type="dxa" w:w="2154"/>
          </w:tcPr>
          <w:p>
            <w:r>
              <w:t>Reset ke Default</w:t>
            </w:r>
          </w:p>
        </w:tc>
        <w:tc>
          <w:tcPr>
            <w:tcW w:type="dxa" w:w="1417"/>
          </w:tcPr>
          <w:p>
            <w:r>
              <w:t>-</w:t>
            </w:r>
          </w:p>
        </w:tc>
        <w:tc>
          <w:tcPr>
            <w:tcW w:type="dxa" w:w="2268"/>
          </w:tcPr>
          <w:p>
            <w:r>
              <w:t>-</w:t>
            </w:r>
          </w:p>
        </w:tc>
        <w:tc>
          <w:tcPr>
            <w:tcW w:type="dxa" w:w="3572"/>
          </w:tcPr>
          <w:p>
            <w:r>
              <w:t>Hapus semua posisi rak, load position, jarak dorong &amp; kecepatan tersimpan.</w:t>
            </w:r>
          </w:p>
        </w:tc>
      </w:tr>
    </w:tbl>
    <w:p/>
    <w:p>
      <w:pPr>
        <w:pStyle w:val="Heading1"/>
      </w:pPr>
      <w:r>
        <w:t>4. Update Firmware via OTA (WiFi)</w:t>
      </w:r>
    </w:p>
    <w:p>
      <w:r>
        <w:t>Semua 4 node mendukung update firmware lewat WiFi (ArduinoOTA), sehingga tidak perlu colok-cabut kabel USB tiap kali ada revisi kode. Prasyarat: node harus SUDAH PERNAH di-flash sekali via USB dengan firmware yang sudah memuat fitur OTA ini (firmware lama tidak punya listener OTA).</w:t>
      </w:r>
    </w:p>
    <w:p>
      <w:pPr>
        <w:pStyle w:val="Heading2"/>
      </w:pPr>
      <w:r>
        <w:t>4.1 Konfigurasi WiFi/OTA</w:t>
      </w:r>
    </w:p>
    <w:p>
      <w:r>
        <w:t>Kredensial WiFi &amp; password OTA disimpan di file include/wifi_credentials.h pada tiap project (sengaja di-gitignore, tidak ikut ter-commit ke Git demi keamanan). Template contoh ada di wifi_credentials.h.example. Hostname mDNS tiap node:</w:t>
      </w:r>
    </w:p>
    <w:tbl>
      <w:tblPr>
        <w:tblStyle w:val="TableGrid"/>
        <w:tblW w:type="auto" w:w="0"/>
        <w:jc w:val="center"/>
        <w:tblLook w:firstColumn="1" w:firstRow="1" w:lastColumn="0" w:lastRow="0" w:noHBand="0" w:noVBand="1" w:val="04A0"/>
      </w:tblPr>
      <w:tblGrid>
        <w:gridCol w:w="4320"/>
        <w:gridCol w:w="4320"/>
      </w:tblGrid>
      <w:tr>
        <w:tc>
          <w:tcPr>
            <w:tcW w:type="dxa" w:w="3402"/>
            <w:shd w:val="clear" w:color="auto" w:fill="2F5496"/>
          </w:tcPr>
          <w:p>
            <w:r>
              <w:rPr>
                <w:b/>
                <w:color w:val="FFFFFF"/>
              </w:rPr>
              <w:t>Node</w:t>
            </w:r>
          </w:p>
        </w:tc>
        <w:tc>
          <w:tcPr>
            <w:tcW w:type="dxa" w:w="3402"/>
            <w:shd w:val="clear" w:color="auto" w:fill="2F5496"/>
          </w:tcPr>
          <w:p>
            <w:r>
              <w:rPr>
                <w:b/>
                <w:color w:val="FFFFFF"/>
              </w:rPr>
              <w:t>Hostname OTA</w:t>
            </w:r>
          </w:p>
        </w:tc>
      </w:tr>
      <w:tr>
        <w:tc>
          <w:tcPr>
            <w:tcW w:type="dxa" w:w="3402"/>
          </w:tcPr>
          <w:p>
            <w:r>
              <w:t>Sorter</w:t>
            </w:r>
          </w:p>
        </w:tc>
        <w:tc>
          <w:tcPr>
            <w:tcW w:type="dxa" w:w="3402"/>
          </w:tcPr>
          <w:p>
            <w:r>
              <w:t>esp32-sorter.local</w:t>
            </w:r>
          </w:p>
        </w:tc>
      </w:tr>
      <w:tr>
        <w:tc>
          <w:tcPr>
            <w:tcW w:type="dxa" w:w="3402"/>
          </w:tcPr>
          <w:p>
            <w:r>
              <w:t>Dispenser</w:t>
            </w:r>
          </w:p>
        </w:tc>
        <w:tc>
          <w:tcPr>
            <w:tcW w:type="dxa" w:w="3402"/>
          </w:tcPr>
          <w:p>
            <w:r>
              <w:t>esp32-dispenser.local</w:t>
            </w:r>
          </w:p>
        </w:tc>
      </w:tr>
      <w:tr>
        <w:tc>
          <w:tcPr>
            <w:tcW w:type="dxa" w:w="3402"/>
          </w:tcPr>
          <w:p>
            <w:r>
              <w:t>Picker</w:t>
            </w:r>
          </w:p>
        </w:tc>
        <w:tc>
          <w:tcPr>
            <w:tcW w:type="dxa" w:w="3402"/>
          </w:tcPr>
          <w:p>
            <w:r>
              <w:t>esp32-picker.local</w:t>
            </w:r>
          </w:p>
        </w:tc>
      </w:tr>
      <w:tr>
        <w:tc>
          <w:tcPr>
            <w:tcW w:type="dxa" w:w="3402"/>
          </w:tcPr>
          <w:p>
            <w:r>
              <w:t>Stocker (Lifter)</w:t>
            </w:r>
          </w:p>
        </w:tc>
        <w:tc>
          <w:tcPr>
            <w:tcW w:type="dxa" w:w="3402"/>
          </w:tcPr>
          <w:p>
            <w:r>
              <w:t>esp32-lifter.local</w:t>
            </w:r>
          </w:p>
        </w:tc>
      </w:tr>
    </w:tbl>
    <w:p/>
    <w:p>
      <w:pPr>
        <w:pStyle w:val="Heading2"/>
      </w:pPr>
      <w:r>
        <w:t>4.2 Langkah Upload</w:t>
      </w:r>
    </w:p>
    <w:p>
      <w:r>
        <w:t>1. Pastikan node menyala dan sudah terhubung ke WiFi yang sama dengan komputer yang meng-upload.</w:t>
      </w:r>
    </w:p>
    <w:p>
      <w:r>
        <w:t>2. Buka terminal di folder project node yang mau di-update (contoh: ESP32_SortingAutomation_Sorter).</w:t>
      </w:r>
    </w:p>
    <w:p>
      <w:r>
        <w:t>3. PowerShell: jalankan $env:OTA_PASS="&lt;password_ota&gt;" lalu pio run -e esp32dev_ota -t upload.</w:t>
      </w:r>
    </w:p>
    <w:p>
      <w:r>
        <w:t>4. Bash/Linux/Mac: jalankan OTA_PASS=&lt;password_ota&gt; pio run -e esp32dev_ota -t upload.</w:t>
      </w:r>
    </w:p>
    <w:p>
      <w:r>
        <w:t>5. Kalau hostname .local tidak bisa di-resolve jaringan, tambahkan --upload-port &lt;IP_node&gt; di akhir perintah.</w:t>
      </w:r>
    </w:p>
    <w:p>
      <w:r>
        <w:t>6. Firmware otomatis menghentikan semua actuator (motor/servo/stepper) sesaat sebelum menulis flash, lalu reboot sendiri setelah selesai.</w:t>
      </w:r>
    </w:p>
    <w:p>
      <w:r>
        <w:t>7. Kalau koneksi putus di tengah upload, node tetap menjalankan firmware LAMA (aman) — tinggal ulangi proses upload.</w:t>
      </w:r>
    </w:p>
    <w:p>
      <w:pPr>
        <w:pStyle w:val="Heading1"/>
      </w:pPr>
      <w:r>
        <w:t>5. Contoh Kasus Perhitungan</w:t>
      </w:r>
    </w:p>
    <w:p>
      <w:pPr>
        <w:pStyle w:val="Heading2"/>
      </w:pPr>
      <w:r>
        <w:t>5.1 Waktu Tempuh Objek — Scan ke Palang (SORTER)</w:t>
      </w:r>
    </w:p>
    <w:p>
      <w:r>
        <w:t>Rumus yang dipakai firmware SORTER (fungsi calculateTOF() di kode) untuk menentukan kapan palang harus menendang setelah sebuah objek diklasifikasikan REJECT:</w:t>
      </w:r>
    </w:p>
    <w:p>
      <w:r>
        <w:rPr>
          <w:b/>
        </w:rPr>
        <w:t>Kecepatan_aktual (mm/s) = (Conveyor Speed / 255) × Mm/s Max</w:t>
      </w:r>
    </w:p>
    <w:p>
      <w:r>
        <w:rPr>
          <w:b/>
        </w:rPr>
        <w:t>Waktu Tempuh (detik) = Dist (TOF mm) / Kecepatan_aktual</w:t>
      </w:r>
    </w:p>
    <w:p>
      <w:r>
        <w:t>"Dist (TOF mm)" adalah jarak fisik dari titik pemindaian (sensor/HuskyLens) sampai titik palang, dan "Mm/s Max" adalah kecepatan conveyor terkalibrasi saat PWM=255 (nilai ini harus diukur langsung di unit fisik, bukan angka teori).</w:t>
      </w:r>
    </w:p>
    <w:p>
      <w:r>
        <w:t>Contoh perhitungan (asumsi kalibrasi Mm/s Max = 300 mm/s):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268"/>
            <w:shd w:val="clear" w:color="auto" w:fill="2F5496"/>
          </w:tcPr>
          <w:p>
            <w:r>
              <w:rPr>
                <w:b/>
                <w:color w:val="FFFFFF"/>
              </w:rPr>
              <w:t>Conveyor Speed (PWM)</w:t>
            </w:r>
          </w:p>
        </w:tc>
        <w:tc>
          <w:tcPr>
            <w:tcW w:type="dxa" w:w="2551"/>
            <w:shd w:val="clear" w:color="auto" w:fill="2F5496"/>
          </w:tcPr>
          <w:p>
            <w:r>
              <w:rPr>
                <w:b/>
                <w:color w:val="FFFFFF"/>
              </w:rPr>
              <w:t>Kecepatan Aktual (mm/s)</w:t>
            </w:r>
          </w:p>
        </w:tc>
        <w:tc>
          <w:tcPr>
            <w:tcW w:type="dxa" w:w="1417"/>
            <w:shd w:val="clear" w:color="auto" w:fill="2F5496"/>
          </w:tcPr>
          <w:p>
            <w:r>
              <w:rPr>
                <w:b/>
                <w:color w:val="FFFFFF"/>
              </w:rPr>
              <w:t>Dist (mm)</w:t>
            </w:r>
          </w:p>
        </w:tc>
        <w:tc>
          <w:tcPr>
            <w:tcW w:type="dxa" w:w="1701"/>
            <w:shd w:val="clear" w:color="auto" w:fill="2F5496"/>
          </w:tcPr>
          <w:p>
            <w:r>
              <w:rPr>
                <w:b/>
                <w:color w:val="FFFFFF"/>
              </w:rPr>
              <w:t>Waktu Tempuh</w:t>
            </w:r>
          </w:p>
        </w:tc>
      </w:tr>
      <w:tr>
        <w:tc>
          <w:tcPr>
            <w:tcW w:type="dxa" w:w="2268"/>
          </w:tcPr>
          <w:p>
            <w:r>
              <w:t>255 (maksimum)</w:t>
            </w:r>
          </w:p>
        </w:tc>
        <w:tc>
          <w:tcPr>
            <w:tcW w:type="dxa" w:w="2551"/>
          </w:tcPr>
          <w:p>
            <w:r>
              <w:t>300</w:t>
            </w:r>
          </w:p>
        </w:tc>
        <w:tc>
          <w:tcPr>
            <w:tcW w:type="dxa" w:w="1417"/>
          </w:tcPr>
          <w:p>
            <w:r>
              <w:t>150</w:t>
            </w:r>
          </w:p>
        </w:tc>
        <w:tc>
          <w:tcPr>
            <w:tcW w:type="dxa" w:w="1701"/>
          </w:tcPr>
          <w:p>
            <w:r>
              <w:t>0,50 detik</w:t>
            </w:r>
          </w:p>
        </w:tc>
      </w:tr>
      <w:tr>
        <w:tc>
          <w:tcPr>
            <w:tcW w:type="dxa" w:w="2268"/>
          </w:tcPr>
          <w:p>
            <w:r>
              <w:t>180 (nilai default)</w:t>
            </w:r>
          </w:p>
        </w:tc>
        <w:tc>
          <w:tcPr>
            <w:tcW w:type="dxa" w:w="2551"/>
          </w:tcPr>
          <w:p>
            <w:r>
              <w:t>212 (dibulatkan)</w:t>
            </w:r>
          </w:p>
        </w:tc>
        <w:tc>
          <w:tcPr>
            <w:tcW w:type="dxa" w:w="1417"/>
          </w:tcPr>
          <w:p>
            <w:r>
              <w:t>150</w:t>
            </w:r>
          </w:p>
        </w:tc>
        <w:tc>
          <w:tcPr>
            <w:tcW w:type="dxa" w:w="1701"/>
          </w:tcPr>
          <w:p>
            <w:r>
              <w:t>0,71 detik</w:t>
            </w:r>
          </w:p>
        </w:tc>
      </w:tr>
      <w:tr>
        <w:tc>
          <w:tcPr>
            <w:tcW w:type="dxa" w:w="2268"/>
          </w:tcPr>
          <w:p>
            <w:r>
              <w:t>180 (nilai default)</w:t>
            </w:r>
          </w:p>
        </w:tc>
        <w:tc>
          <w:tcPr>
            <w:tcW w:type="dxa" w:w="2551"/>
          </w:tcPr>
          <w:p>
            <w:r>
              <w:t>212 (dibulatkan)</w:t>
            </w:r>
          </w:p>
        </w:tc>
        <w:tc>
          <w:tcPr>
            <w:tcW w:type="dxa" w:w="1417"/>
          </w:tcPr>
          <w:p>
            <w:r>
              <w:t>500</w:t>
            </w:r>
          </w:p>
        </w:tc>
        <w:tc>
          <w:tcPr>
            <w:tcW w:type="dxa" w:w="1701"/>
          </w:tcPr>
          <w:p>
            <w:r>
              <w:t>2,36 detik</w:t>
            </w:r>
          </w:p>
        </w:tc>
      </w:tr>
      <w:tr>
        <w:tc>
          <w:tcPr>
            <w:tcW w:type="dxa" w:w="2268"/>
          </w:tcPr>
          <w:p>
            <w:r>
              <w:t>128 (~50%)</w:t>
            </w:r>
          </w:p>
        </w:tc>
        <w:tc>
          <w:tcPr>
            <w:tcW w:type="dxa" w:w="2551"/>
          </w:tcPr>
          <w:p>
            <w:r>
              <w:t>151 (dibulatkan)</w:t>
            </w:r>
          </w:p>
        </w:tc>
        <w:tc>
          <w:tcPr>
            <w:tcW w:type="dxa" w:w="1417"/>
          </w:tcPr>
          <w:p>
            <w:r>
              <w:t>500</w:t>
            </w:r>
          </w:p>
        </w:tc>
        <w:tc>
          <w:tcPr>
            <w:tcW w:type="dxa" w:w="1701"/>
          </w:tcPr>
          <w:p>
            <w:r>
              <w:t>3,32 detik</w:t>
            </w:r>
          </w:p>
        </w:tc>
      </w:tr>
    </w:tbl>
    <w:p/>
    <w:p>
      <w:r>
        <w:t>Artinya: pada kalibrasi Conveyor Speed=180 dan Dist=150mm, begitu Orange Pi mengirim hasil klasifikasi REJECT, firmware akan menunggu 0,71 detik sebelum menggerakkan palang — supaya tendangan tepat kena objek yang baru saja discan, bukan objek lain yang sudah lewat duluan.</w:t>
      </w:r>
    </w:p>
    <w:p>
      <w:pPr>
        <w:pStyle w:val="Heading2"/>
      </w:pPr>
      <w:r>
        <w:t>5.2 Interval Kedatangan Objek di Conveyor (Throughput)</w:t>
      </w:r>
    </w:p>
    <w:p>
      <w:r>
        <w:t>Pertanyaan praktis di lapangan: "kalau jarak antar-objek di conveyor sekian mm dan kecepatan sekian, berapa detik sekali objek lewat/jatuh?" Rumusnya:</w:t>
      </w:r>
    </w:p>
    <w:p>
      <w:r>
        <w:rPr>
          <w:b/>
        </w:rPr>
        <w:t>Interval (detik) = Jarak antar-objek (mm) / Kecepatan_aktual (mm/s)</w:t>
      </w:r>
    </w:p>
    <w:p>
      <w:r>
        <w:t>Contoh (kecepatan aktual dihitung dari kalibrasi Mm/s Max = 300 mm/s):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268"/>
            <w:shd w:val="clear" w:color="auto" w:fill="2F5496"/>
          </w:tcPr>
          <w:p>
            <w:r>
              <w:rPr>
                <w:b/>
                <w:color w:val="FFFFFF"/>
              </w:rPr>
              <w:t>Conveyor Speed (PWM)</w:t>
            </w:r>
          </w:p>
        </w:tc>
        <w:tc>
          <w:tcPr>
            <w:tcW w:type="dxa" w:w="2551"/>
            <w:shd w:val="clear" w:color="auto" w:fill="2F5496"/>
          </w:tcPr>
          <w:p>
            <w:r>
              <w:rPr>
                <w:b/>
                <w:color w:val="FFFFFF"/>
              </w:rPr>
              <w:t>Kecepatan Aktual (mm/s)</w:t>
            </w:r>
          </w:p>
        </w:tc>
        <w:tc>
          <w:tcPr>
            <w:tcW w:type="dxa" w:w="2268"/>
            <w:shd w:val="clear" w:color="auto" w:fill="2F5496"/>
          </w:tcPr>
          <w:p>
            <w:r>
              <w:rPr>
                <w:b/>
                <w:color w:val="FFFFFF"/>
              </w:rPr>
              <w:t>Jarak Antar-Objek (mm)</w:t>
            </w:r>
          </w:p>
        </w:tc>
        <w:tc>
          <w:tcPr>
            <w:tcW w:type="dxa" w:w="2268"/>
            <w:shd w:val="clear" w:color="auto" w:fill="2F5496"/>
          </w:tcPr>
          <w:p>
            <w:r>
              <w:rPr>
                <w:b/>
                <w:color w:val="FFFFFF"/>
              </w:rPr>
              <w:t>Interval (detik sekali)</w:t>
            </w:r>
          </w:p>
        </w:tc>
      </w:tr>
      <w:tr>
        <w:tc>
          <w:tcPr>
            <w:tcW w:type="dxa" w:w="2268"/>
          </w:tcPr>
          <w:p>
            <w:r>
              <w:t>255</w:t>
            </w:r>
          </w:p>
        </w:tc>
        <w:tc>
          <w:tcPr>
            <w:tcW w:type="dxa" w:w="2551"/>
          </w:tcPr>
          <w:p>
            <w:r>
              <w:t>300</w:t>
            </w:r>
          </w:p>
        </w:tc>
        <w:tc>
          <w:tcPr>
            <w:tcW w:type="dxa" w:w="2268"/>
          </w:tcPr>
          <w:p>
            <w:r>
              <w:t>200</w:t>
            </w:r>
          </w:p>
        </w:tc>
        <w:tc>
          <w:tcPr>
            <w:tcW w:type="dxa" w:w="2268"/>
          </w:tcPr>
          <w:p>
            <w:r>
              <w:t>0,67 detik sekali</w:t>
            </w:r>
          </w:p>
        </w:tc>
      </w:tr>
      <w:tr>
        <w:tc>
          <w:tcPr>
            <w:tcW w:type="dxa" w:w="2268"/>
          </w:tcPr>
          <w:p>
            <w:r>
              <w:t>180</w:t>
            </w:r>
          </w:p>
        </w:tc>
        <w:tc>
          <w:tcPr>
            <w:tcW w:type="dxa" w:w="2551"/>
          </w:tcPr>
          <w:p>
            <w:r>
              <w:t>212</w:t>
            </w:r>
          </w:p>
        </w:tc>
        <w:tc>
          <w:tcPr>
            <w:tcW w:type="dxa" w:w="2268"/>
          </w:tcPr>
          <w:p>
            <w:r>
              <w:t>200</w:t>
            </w:r>
          </w:p>
        </w:tc>
        <w:tc>
          <w:tcPr>
            <w:tcW w:type="dxa" w:w="2268"/>
          </w:tcPr>
          <w:p>
            <w:r>
              <w:t>0,94 detik sekali</w:t>
            </w:r>
          </w:p>
        </w:tc>
      </w:tr>
      <w:tr>
        <w:tc>
          <w:tcPr>
            <w:tcW w:type="dxa" w:w="2268"/>
          </w:tcPr>
          <w:p>
            <w:r>
              <w:t>180</w:t>
            </w:r>
          </w:p>
        </w:tc>
        <w:tc>
          <w:tcPr>
            <w:tcW w:type="dxa" w:w="2551"/>
          </w:tcPr>
          <w:p>
            <w:r>
              <w:t>212</w:t>
            </w:r>
          </w:p>
        </w:tc>
        <w:tc>
          <w:tcPr>
            <w:tcW w:type="dxa" w:w="2268"/>
          </w:tcPr>
          <w:p>
            <w:r>
              <w:t>400</w:t>
            </w:r>
          </w:p>
        </w:tc>
        <w:tc>
          <w:tcPr>
            <w:tcW w:type="dxa" w:w="2268"/>
          </w:tcPr>
          <w:p>
            <w:r>
              <w:t>1,89 detik sekali</w:t>
            </w:r>
          </w:p>
        </w:tc>
      </w:tr>
      <w:tr>
        <w:tc>
          <w:tcPr>
            <w:tcW w:type="dxa" w:w="2268"/>
          </w:tcPr>
          <w:p>
            <w:r>
              <w:t>100</w:t>
            </w:r>
          </w:p>
        </w:tc>
        <w:tc>
          <w:tcPr>
            <w:tcW w:type="dxa" w:w="2551"/>
          </w:tcPr>
          <w:p>
            <w:r>
              <w:t>118</w:t>
            </w:r>
          </w:p>
        </w:tc>
        <w:tc>
          <w:tcPr>
            <w:tcW w:type="dxa" w:w="2268"/>
          </w:tcPr>
          <w:p>
            <w:r>
              <w:t>400</w:t>
            </w:r>
          </w:p>
        </w:tc>
        <w:tc>
          <w:tcPr>
            <w:tcW w:type="dxa" w:w="2268"/>
          </w:tcPr>
          <w:p>
            <w:r>
              <w:t>3,40 detik sekali</w:t>
            </w:r>
          </w:p>
        </w:tc>
      </w:tr>
    </w:tbl>
    <w:p/>
    <w:p>
      <w:r>
        <w:t>Catatan penting: interval ini HARUS lebih besar dari total waktu siklus palang (Palang Push + Palang Retract, default 300ms + 300ms = 0,6 detik) kalau ada kemungkinan dua objek reject berturut-turut. Kalau interval kedatangan objek lebih cepat dari waktu siklus palang, palang belum sempat kembali ke posisi awal sebelum objek reject berikutnya tiba — reject bisa gagal/objek tidak tertendang sempurna. Pastikan:</w:t>
      </w:r>
    </w:p>
    <w:p>
      <w:r>
        <w:rPr>
          <w:b/>
        </w:rPr>
        <w:t>Interval Antar-Objek  &gt;  Palang Push (ms) + Palang Retract (ms)</w:t>
      </w:r>
    </w:p>
    <w:p>
      <w:r>
        <w:t>Kalau syarat ini tidak terpenuhi pada kecepatan produksi yang diinginkan, ada 2 opsi: perlambat conveyor (turunkan Conveyor Speed), atau percepat siklus palang (turunkan Palang Push/Retract Ms — dengan risiko tendangan kurang tuntas kalau motor actuator terlalu cepat).</w:t>
      </w:r>
    </w:p>
    <w:p>
      <w:pPr>
        <w:pStyle w:val="Heading2"/>
      </w:pPr>
      <w:r>
        <w:t>5.3 Cara Mengukur "Mm/s Max" di Unit Fisik</w:t>
      </w:r>
    </w:p>
    <w:p>
      <w:r>
        <w:t>1. Set Conveyor Speed ke 255 (maksimum) lewat menu kalibrasi.</w:t>
      </w:r>
    </w:p>
    <w:p>
      <w:r>
        <w:t>2. Tandai 2 titik di conveyor dengan jarak yang diukur pasti (misal 500mm menggunakan meteran).</w:t>
      </w:r>
    </w:p>
    <w:p>
      <w:r>
        <w:t>3. Nyalakan conveyor, ukur waktu tempuh sebuah objek dari titik 1 ke titik 2 pakai stopwatch.</w:t>
      </w:r>
    </w:p>
    <w:p>
      <w:r>
        <w:t>4. Mm/s Max = jarak (mm) / waktu (detik). Contoh: 500mm ditempuh dalam 1,67 detik -&gt; Mm/s Max = 500/1,67 = 300 mm/s.</w:t>
      </w:r>
    </w:p>
    <w:p>
      <w:r>
        <w:t>5. Masukkan angka hasil pengukuran ini ke parameter "Mm/s Max" di menu kalibrasi SORTER.</w:t>
      </w:r>
    </w:p>
    <w:p>
      <w:pPr>
        <w:pStyle w:val="Heading1"/>
      </w:pPr>
      <w:r>
        <w:t>6. Catatan Keselamatan &amp; Tips Kalibrasi</w:t>
      </w:r>
    </w:p>
    <w:p>
      <w:pPr>
        <w:pStyle w:val="ListBullet"/>
      </w:pPr>
      <w:r>
        <w:t>Selalu kalibrasi kecepatan/jarak SEBELUM menjalankan produksi otomatis penuh — nilai default belum tentu sesuai unit fisik.</w:t>
      </w:r>
    </w:p>
    <w:p>
      <w:pPr>
        <w:pStyle w:val="ListBullet"/>
      </w:pPr>
      <w:r>
        <w:t>E-stop fisik memutus daya motor/actuator seketika di semua node — pastikan tombol E-stop selalu mudah dijangkau operator.</w:t>
      </w:r>
    </w:p>
    <w:p>
      <w:pPr>
        <w:pStyle w:val="ListBullet"/>
      </w:pPr>
      <w:r>
        <w:t>Update OTA otomatis menghentikan actuator sesaat sebelum menulis firmware baru, tapi tetap disarankan melakukan update saat lini TIDAK sedang berjalan produksi penuh.</w:t>
      </w:r>
    </w:p>
    <w:p>
      <w:pPr>
        <w:pStyle w:val="ListBullet"/>
      </w:pPr>
      <w:r>
        <w:t>Setelah Reset ke Default di menu manapun, SEMUA kalibrasi pada node tersebut hilang dan harus diulang dari awal — tidak bisa dibatalkan.</w:t>
      </w:r>
    </w:p>
    <w:p>
      <w:pPr>
        <w:pStyle w:val="ListBullet"/>
      </w:pPr>
      <w:r>
        <w:t>Kalibrasi Picker (pose PACKAGE_PICKUP &amp; LIFT_LOAD) dan Stocker (Load Position) harus SALING SEJAJAR secara fisik — arm robot harus benar-benar meletakkan package tepat di titik yang bisa dijangkau mekanisme lift.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